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200" w:after="80"/>
        <w:jc w:val="right"/>
      </w:pPr>
      <w:r>
        <w:rPr>
          <w:rFonts w:ascii="Arial" w:hAnsi="Arial" w:cs="Arial"/>
          <w:b/>
          <w:i w:val="0"/>
          <w:sz w:val="36"/>
          <w:szCs w:val="36"/>
        </w:rPr>
        <w:t>חדר הבקרה של לום (Lume Control Room) — דוח פרויקט</w:t>
      </w:r>
    </w:p>
    <w:p>
      <w:pPr>
        <w:bidi/>
        <w:spacing w:after="120"/>
        <w:jc w:val="right"/>
      </w:pPr>
      <w:r>
        <w:rPr>
          <w:rFonts w:ascii="Arial" w:hAnsi="Arial" w:cs="Arial"/>
          <w:b/>
          <w:i w:val="0"/>
          <w:sz w:val="22"/>
          <w:szCs w:val="22"/>
        </w:rPr>
        <w:t>עבודת גמר — הנדסת נתונים (Data Engineering)</w:t>
      </w:r>
    </w:p>
    <w:tbl>
      <w:tblPr>
        <w:tblW w:type="auto" w:w="0"/>
        <w:jc w:val="right"/>
        <w:tblLook w:firstColumn="1" w:firstRow="1" w:lastColumn="0" w:lastRow="0" w:noHBand="0" w:noVBand="1" w:val="04A0"/>
        <w:bidiVisual/>
      </w:tblPr>
      <w:tblGrid>
        <w:gridCol w:w="4320"/>
        <w:gridCol w:w="4320"/>
      </w:tblGrid>
      <w:tr>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נושא</w:t>
            </w:r>
          </w:p>
        </w:tc>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פירוט</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שם הפרויקט</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Lume Control Room — חדר בקרה תפעולי לספקית חשמל</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סוג המערכת</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צינור נתונים זורם (streaming) בן שבע שכבות, מקצה לקצה</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טכנולוגיות ליבה</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FastAPI · Apache Kafka · PySpark Structured Streaming · PostgreSQL · Redis · Grafana · Docker Compose</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הפעלה</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פקודה אחת — </w:t>
            </w:r>
            <w:r>
              <w:rPr>
                <w:rFonts w:ascii="Consolas" w:hAnsi="Consolas" w:cs="Consolas"/>
                <w:b w:val="0"/>
                <w:i w:val="0"/>
                <w:color w:val="B03060"/>
                <w:sz w:val="18"/>
                <w:szCs w:val="18"/>
              </w:rPr>
              <w:t>make run</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סטטוס</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כל הדרישות הפונקציונליות בוצעו ואומתו בהרצה חיה</w:t>
            </w:r>
          </w:p>
        </w:tc>
      </w:tr>
    </w:tbl>
    <w:p>
      <w:pPr>
        <w:spacing w:after="40"/>
      </w:pPr>
    </w:p>
    <w:p>
      <w:pPr>
        <w:bidi/>
        <w:spacing w:before="80" w:after="80"/>
        <w:ind w:left="360" w:right="360"/>
        <w:jc w:val="right"/>
      </w:pPr>
      <w:r>
        <w:rPr>
          <w:rFonts w:ascii="Arial" w:hAnsi="Arial" w:cs="Arial"/>
          <w:b/>
          <w:i/>
          <w:sz w:val="21"/>
          <w:szCs w:val="21"/>
        </w:rPr>
        <w:t>על המסמך.</w:t>
      </w:r>
      <w:r>
        <w:rPr>
          <w:rFonts w:ascii="Arial" w:hAnsi="Arial" w:cs="Arial"/>
          <w:b w:val="0"/>
          <w:i/>
          <w:sz w:val="21"/>
          <w:szCs w:val="21"/>
        </w:rPr>
        <w:t xml:space="preserve"> זהו דוח הגשה מלא של הפרויקט. הוא מתאר את ההקשר העסקי, את מקור הנתונים, את הדרישות, את שבע שכבות המערכת במילים פשוטות, את הבעיות שפתרנו ואת צריכת המשאבים של כל שכבה. פירוט מלא של הטבלאות בבסיס הנתונים, לרבות דוגמאות נתונים אמיתיות (</w:t>
      </w:r>
      <w:r>
        <w:rPr>
          <w:rFonts w:ascii="Consolas" w:hAnsi="Consolas" w:cs="Consolas"/>
          <w:b w:val="0"/>
          <w:i/>
          <w:color w:val="B03060"/>
          <w:sz w:val="20"/>
          <w:szCs w:val="20"/>
        </w:rPr>
        <w:t>df.head()</w:t>
      </w:r>
      <w:r>
        <w:rPr>
          <w:rFonts w:ascii="Arial" w:hAnsi="Arial" w:cs="Arial"/>
          <w:b w:val="0"/>
          <w:i/>
          <w:sz w:val="21"/>
          <w:szCs w:val="21"/>
        </w:rPr>
        <w:t>) וסטטיסטיקה תיאורית (</w:t>
      </w:r>
      <w:r>
        <w:rPr>
          <w:rFonts w:ascii="Consolas" w:hAnsi="Consolas" w:cs="Consolas"/>
          <w:b w:val="0"/>
          <w:i/>
          <w:color w:val="B03060"/>
          <w:sz w:val="20"/>
          <w:szCs w:val="20"/>
        </w:rPr>
        <w:t>df.describe()</w:t>
      </w:r>
      <w:r>
        <w:rPr>
          <w:rFonts w:ascii="Arial" w:hAnsi="Arial" w:cs="Arial"/>
          <w:b w:val="0"/>
          <w:i/>
          <w:sz w:val="21"/>
          <w:szCs w:val="21"/>
        </w:rPr>
        <w:t>), מרוכז ב</w:t>
      </w:r>
      <w:r>
        <w:rPr>
          <w:rFonts w:ascii="Arial" w:hAnsi="Arial" w:cs="Arial"/>
          <w:b/>
          <w:i/>
          <w:sz w:val="21"/>
          <w:szCs w:val="21"/>
        </w:rPr>
        <w:t>נספח א'</w:t>
      </w:r>
      <w:r>
        <w:rPr>
          <w:rFonts w:ascii="Arial" w:hAnsi="Arial" w:cs="Arial"/>
          <w:b w:val="0"/>
          <w:i/>
          <w:sz w:val="21"/>
          <w:szCs w:val="21"/>
        </w:rPr>
        <w:t>. המסמך מאורגן כך שניתן לקרוא אותו לבדו, ללא ידע מוקדם.</w:t>
      </w:r>
    </w:p>
    <w:p>
      <w:pPr>
        <w:bidi/>
      </w:pPr>
    </w:p>
    <w:p>
      <w:pPr>
        <w:bidi/>
        <w:spacing w:before="200" w:after="80"/>
        <w:jc w:val="right"/>
      </w:pPr>
      <w:r>
        <w:rPr>
          <w:rFonts w:ascii="Arial" w:hAnsi="Arial" w:cs="Arial"/>
          <w:b/>
          <w:i w:val="0"/>
          <w:sz w:val="30"/>
          <w:szCs w:val="30"/>
        </w:rPr>
        <w:t>תוכן עניינים</w:t>
      </w:r>
    </w:p>
    <w:p>
      <w:pPr>
        <w:pStyle w:val="ListNumber"/>
        <w:bidi/>
        <w:jc w:val="right"/>
      </w:pPr>
      <w:r>
        <w:rPr>
          <w:rFonts w:ascii="Arial" w:hAnsi="Arial" w:cs="Arial"/>
          <w:b w:val="0"/>
          <w:i w:val="0"/>
          <w:sz w:val="22"/>
          <w:szCs w:val="22"/>
        </w:rPr>
        <w:t>תקציר מנהלים</w:t>
      </w:r>
    </w:p>
    <w:p>
      <w:pPr>
        <w:pStyle w:val="ListNumber"/>
        <w:bidi/>
        <w:jc w:val="right"/>
      </w:pPr>
      <w:r>
        <w:rPr>
          <w:rFonts w:ascii="Arial" w:hAnsi="Arial" w:cs="Arial"/>
          <w:b w:val="0"/>
          <w:i w:val="0"/>
          <w:sz w:val="22"/>
          <w:szCs w:val="22"/>
        </w:rPr>
        <w:t>רקע עסקי — החברה והבעיה</w:t>
      </w:r>
    </w:p>
    <w:p>
      <w:pPr>
        <w:pStyle w:val="ListNumber"/>
        <w:bidi/>
        <w:jc w:val="right"/>
      </w:pPr>
      <w:r>
        <w:rPr>
          <w:rFonts w:ascii="Arial" w:hAnsi="Arial" w:cs="Arial"/>
          <w:b w:val="0"/>
          <w:i w:val="0"/>
          <w:sz w:val="22"/>
          <w:szCs w:val="22"/>
        </w:rPr>
        <w:t>מקור הנתונים</w:t>
      </w:r>
    </w:p>
    <w:p>
      <w:pPr>
        <w:pStyle w:val="ListNumber"/>
        <w:bidi/>
        <w:jc w:val="right"/>
      </w:pPr>
      <w:r>
        <w:rPr>
          <w:rFonts w:ascii="Arial" w:hAnsi="Arial" w:cs="Arial"/>
          <w:b w:val="0"/>
          <w:i w:val="0"/>
          <w:sz w:val="22"/>
          <w:szCs w:val="22"/>
        </w:rPr>
        <w:t>הדרישות (Definition of Done) וסטטוס</w:t>
      </w:r>
    </w:p>
    <w:p>
      <w:pPr>
        <w:pStyle w:val="ListNumber"/>
        <w:bidi/>
        <w:jc w:val="right"/>
      </w:pPr>
      <w:r>
        <w:rPr>
          <w:rFonts w:ascii="Arial" w:hAnsi="Arial" w:cs="Arial"/>
          <w:b w:val="0"/>
          <w:i w:val="0"/>
          <w:sz w:val="22"/>
          <w:szCs w:val="22"/>
        </w:rPr>
        <w:t>התמונה הגדולה — איך המערכת עובדת</w:t>
      </w:r>
    </w:p>
    <w:p>
      <w:pPr>
        <w:pStyle w:val="ListNumber"/>
        <w:bidi/>
        <w:jc w:val="right"/>
      </w:pPr>
      <w:r>
        <w:rPr>
          <w:rFonts w:ascii="Arial" w:hAnsi="Arial" w:cs="Arial"/>
          <w:b w:val="0"/>
          <w:i w:val="0"/>
          <w:sz w:val="22"/>
          <w:szCs w:val="22"/>
        </w:rPr>
        <w:t>שבע השכבות — פירוט מילולי מלא (כולל הדאשבורד וצריכת המשאבים)</w:t>
      </w:r>
    </w:p>
    <w:p>
      <w:pPr>
        <w:pStyle w:val="ListNumber"/>
        <w:bidi/>
        <w:jc w:val="right"/>
      </w:pPr>
      <w:r>
        <w:rPr>
          <w:rFonts w:ascii="Arial" w:hAnsi="Arial" w:cs="Arial"/>
          <w:b w:val="0"/>
          <w:i w:val="0"/>
          <w:sz w:val="22"/>
          <w:szCs w:val="22"/>
        </w:rPr>
        <w:t>משטח האנליסטים — שש שאילתות ההגנה</w:t>
      </w:r>
    </w:p>
    <w:p>
      <w:pPr>
        <w:pStyle w:val="ListNumber"/>
        <w:bidi/>
        <w:jc w:val="right"/>
      </w:pPr>
      <w:r>
        <w:rPr>
          <w:rFonts w:ascii="Arial" w:hAnsi="Arial" w:cs="Arial"/>
          <w:b w:val="0"/>
          <w:i w:val="0"/>
          <w:sz w:val="22"/>
          <w:szCs w:val="22"/>
        </w:rPr>
        <w:t>הבעיות העקרוניות שפגשנו וכיצד פתרנו</w:t>
      </w:r>
    </w:p>
    <w:p>
      <w:pPr>
        <w:pStyle w:val="ListNumber"/>
        <w:bidi/>
        <w:jc w:val="right"/>
      </w:pPr>
      <w:r>
        <w:rPr>
          <w:rFonts w:ascii="Arial" w:hAnsi="Arial" w:cs="Arial"/>
          <w:b w:val="0"/>
          <w:i w:val="0"/>
          <w:sz w:val="22"/>
          <w:szCs w:val="22"/>
        </w:rPr>
        <w:t>מה עשינו מעבר לדרישות</w:t>
      </w:r>
    </w:p>
    <w:p>
      <w:pPr>
        <w:pStyle w:val="ListNumber"/>
        <w:bidi/>
        <w:jc w:val="right"/>
      </w:pPr>
      <w:r>
        <w:rPr>
          <w:rFonts w:ascii="Arial" w:hAnsi="Arial" w:cs="Arial"/>
          <w:b w:val="0"/>
          <w:i w:val="0"/>
          <w:sz w:val="22"/>
          <w:szCs w:val="22"/>
        </w:rPr>
        <w:t>ביצועים וקנה־מידה — ממצא ומסקנות</w:t>
      </w:r>
    </w:p>
    <w:p>
      <w:pPr>
        <w:pStyle w:val="ListNumber"/>
        <w:bidi/>
        <w:jc w:val="right"/>
      </w:pPr>
      <w:r>
        <w:rPr>
          <w:rFonts w:ascii="Arial" w:hAnsi="Arial" w:cs="Arial"/>
          <w:b w:val="0"/>
          <w:i w:val="0"/>
          <w:sz w:val="22"/>
          <w:szCs w:val="22"/>
        </w:rPr>
        <w:t>מצב נוכחי, אימות והפעלה</w:t>
      </w:r>
    </w:p>
    <w:p>
      <w:pPr>
        <w:pStyle w:val="ListNumber"/>
        <w:bidi/>
        <w:jc w:val="right"/>
      </w:pPr>
      <w:r>
        <w:rPr>
          <w:rFonts w:ascii="Arial" w:hAnsi="Arial" w:cs="Arial"/>
          <w:b w:val="0"/>
          <w:i w:val="0"/>
          <w:sz w:val="22"/>
          <w:szCs w:val="22"/>
        </w:rPr>
        <w:t>סיכום צריכת המשאבים</w:t>
      </w:r>
    </w:p>
    <w:p>
      <w:pPr>
        <w:pStyle w:val="ListBullet"/>
        <w:bidi/>
        <w:jc w:val="right"/>
      </w:pPr>
      <w:r>
        <w:rPr>
          <w:rFonts w:ascii="Arial" w:hAnsi="Arial" w:cs="Arial"/>
          <w:b/>
          <w:i w:val="0"/>
          <w:sz w:val="22"/>
          <w:szCs w:val="22"/>
        </w:rPr>
        <w:t>נספח א'</w:t>
      </w:r>
      <w:r>
        <w:rPr>
          <w:rFonts w:ascii="Arial" w:hAnsi="Arial" w:cs="Arial"/>
          <w:b w:val="0"/>
          <w:i w:val="0"/>
          <w:sz w:val="22"/>
          <w:szCs w:val="22"/>
        </w:rPr>
        <w:t xml:space="preserve"> — פירוט הטבלאות בבסיס הנתונים (כולל </w:t>
      </w:r>
      <w:r>
        <w:rPr>
          <w:rFonts w:ascii="Consolas" w:hAnsi="Consolas" w:cs="Consolas"/>
          <w:b w:val="0"/>
          <w:i w:val="0"/>
          <w:color w:val="B03060"/>
          <w:sz w:val="21"/>
          <w:szCs w:val="21"/>
        </w:rPr>
        <w:t>df.head()</w:t>
      </w:r>
      <w:r>
        <w:rPr>
          <w:rFonts w:ascii="Arial" w:hAnsi="Arial" w:cs="Arial"/>
          <w:b w:val="0"/>
          <w:i w:val="0"/>
          <w:sz w:val="22"/>
          <w:szCs w:val="22"/>
        </w:rPr>
        <w:t xml:space="preserve"> ו-</w:t>
      </w:r>
      <w:r>
        <w:rPr>
          <w:rFonts w:ascii="Consolas" w:hAnsi="Consolas" w:cs="Consolas"/>
          <w:b w:val="0"/>
          <w:i w:val="0"/>
          <w:color w:val="B03060"/>
          <w:sz w:val="21"/>
          <w:szCs w:val="21"/>
        </w:rPr>
        <w:t>df.describe()</w:t>
      </w:r>
      <w:r>
        <w:rPr>
          <w:rFonts w:ascii="Arial" w:hAnsi="Arial" w:cs="Arial"/>
          <w:b w:val="0"/>
          <w:i w:val="0"/>
          <w:sz w:val="22"/>
          <w:szCs w:val="22"/>
        </w:rPr>
        <w:t>)</w:t>
      </w:r>
    </w:p>
    <w:p>
      <w:pPr>
        <w:bidi/>
      </w:pPr>
    </w:p>
    <w:p>
      <w:pPr>
        <w:bidi/>
        <w:spacing w:before="200" w:after="80"/>
        <w:jc w:val="right"/>
      </w:pPr>
      <w:r>
        <w:rPr>
          <w:rFonts w:ascii="Arial" w:hAnsi="Arial" w:cs="Arial"/>
          <w:b/>
          <w:i w:val="0"/>
          <w:sz w:val="30"/>
          <w:szCs w:val="30"/>
        </w:rPr>
        <w:t>1. תקציר מנהלים</w:t>
      </w:r>
    </w:p>
    <w:p>
      <w:pPr>
        <w:bidi/>
        <w:spacing w:after="120"/>
        <w:jc w:val="right"/>
      </w:pPr>
      <w:r>
        <w:rPr>
          <w:rFonts w:ascii="Arial" w:hAnsi="Arial" w:cs="Arial"/>
          <w:b w:val="0"/>
          <w:i w:val="0"/>
          <w:sz w:val="22"/>
          <w:szCs w:val="22"/>
        </w:rPr>
        <w:t xml:space="preserve">לום (Lume) היא ספקית חשמל בריטית קטנה המשרתת כ-12,000 משקי בית. ההוצאה הכי כואבת שלה היא </w:t>
      </w:r>
      <w:r>
        <w:rPr>
          <w:rFonts w:ascii="Arial" w:hAnsi="Arial" w:cs="Arial"/>
          <w:b/>
          <w:i w:val="0"/>
          <w:sz w:val="22"/>
          <w:szCs w:val="22"/>
        </w:rPr>
        <w:t>הקנס שרשת החשמל גובה כאשר תחזית הצריכה החצי-שעתית שגויה</w:t>
      </w:r>
      <w:r>
        <w:rPr>
          <w:rFonts w:ascii="Arial" w:hAnsi="Arial" w:cs="Arial"/>
          <w:b w:val="0"/>
          <w:i w:val="0"/>
          <w:sz w:val="22"/>
          <w:szCs w:val="22"/>
        </w:rPr>
        <w:t xml:space="preserve"> — קנס שעד היום התגלה רק </w:t>
      </w:r>
      <w:r>
        <w:rPr>
          <w:rFonts w:ascii="Arial" w:hAnsi="Arial" w:cs="Arial"/>
          <w:b w:val="0"/>
          <w:i/>
          <w:sz w:val="22"/>
          <w:szCs w:val="22"/>
        </w:rPr>
        <w:t>למחרת</w:t>
      </w:r>
      <w:r>
        <w:rPr>
          <w:rFonts w:ascii="Arial" w:hAnsi="Arial" w:cs="Arial"/>
          <w:b w:val="0"/>
          <w:i w:val="0"/>
          <w:sz w:val="22"/>
          <w:szCs w:val="22"/>
        </w:rPr>
        <w:t>, מתוך קובץ שהרשת שולחת בדואר אלקטרוני, כשהכסף כבר אבד.</w:t>
      </w:r>
    </w:p>
    <w:p>
      <w:pPr>
        <w:bidi/>
        <w:spacing w:after="120"/>
        <w:jc w:val="right"/>
      </w:pPr>
      <w:r>
        <w:rPr>
          <w:rFonts w:ascii="Arial" w:hAnsi="Arial" w:cs="Arial"/>
          <w:b w:val="0"/>
          <w:i w:val="0"/>
          <w:sz w:val="22"/>
          <w:szCs w:val="22"/>
        </w:rPr>
        <w:t xml:space="preserve">בנינו עבור לום </w:t>
      </w:r>
      <w:r>
        <w:rPr>
          <w:rFonts w:ascii="Arial" w:hAnsi="Arial" w:cs="Arial"/>
          <w:b/>
          <w:i w:val="0"/>
          <w:sz w:val="22"/>
          <w:szCs w:val="22"/>
        </w:rPr>
        <w:t>חדר בקרה תפעולי</w:t>
      </w:r>
      <w:r>
        <w:rPr>
          <w:rFonts w:ascii="Arial" w:hAnsi="Arial" w:cs="Arial"/>
          <w:b w:val="0"/>
          <w:i w:val="0"/>
          <w:sz w:val="22"/>
          <w:szCs w:val="22"/>
        </w:rPr>
        <w:t xml:space="preserve"> שמציג את צריכת החשמל של כל הלקוחות כפי שהיא נוחתת, כמעט בזמן אמת, ומזהיר את צוות המשמרת </w:t>
      </w:r>
      <w:r>
        <w:rPr>
          <w:rFonts w:ascii="Arial" w:hAnsi="Arial" w:cs="Arial"/>
          <w:b w:val="0"/>
          <w:i/>
          <w:sz w:val="22"/>
          <w:szCs w:val="22"/>
        </w:rPr>
        <w:t>לפני</w:t>
      </w:r>
      <w:r>
        <w:rPr>
          <w:rFonts w:ascii="Arial" w:hAnsi="Arial" w:cs="Arial"/>
          <w:b w:val="0"/>
          <w:i w:val="0"/>
          <w:sz w:val="22"/>
          <w:szCs w:val="22"/>
        </w:rPr>
        <w:t xml:space="preserve"> שחלון חצי-השעה חורג מהסף. לצד זה בנינו </w:t>
      </w:r>
      <w:r>
        <w:rPr>
          <w:rFonts w:ascii="Arial" w:hAnsi="Arial" w:cs="Arial"/>
          <w:b/>
          <w:i w:val="0"/>
          <w:sz w:val="22"/>
          <w:szCs w:val="22"/>
        </w:rPr>
        <w:t>משטח שאילתות לאנליסטים</w:t>
      </w:r>
      <w:r>
        <w:rPr>
          <w:rFonts w:ascii="Arial" w:hAnsi="Arial" w:cs="Arial"/>
          <w:b w:val="0"/>
          <w:i w:val="0"/>
          <w:sz w:val="22"/>
          <w:szCs w:val="22"/>
        </w:rPr>
        <w:t xml:space="preserve"> המאפשר לתחקר את ההיסטוריה, ו</w:t>
      </w:r>
      <w:r>
        <w:rPr>
          <w:rFonts w:ascii="Arial" w:hAnsi="Arial" w:cs="Arial"/>
          <w:b/>
          <w:i w:val="0"/>
          <w:sz w:val="22"/>
          <w:szCs w:val="22"/>
        </w:rPr>
        <w:t>בסיס תפעולי</w:t>
      </w:r>
      <w:r>
        <w:rPr>
          <w:rFonts w:ascii="Arial" w:hAnsi="Arial" w:cs="Arial"/>
          <w:b w:val="0"/>
          <w:i w:val="0"/>
          <w:sz w:val="22"/>
          <w:szCs w:val="22"/>
        </w:rPr>
        <w:t xml:space="preserve"> שעולה בפקודה אחת ושורד הפעלות מחדש בלי לאבד נתונים.</w:t>
      </w:r>
    </w:p>
    <w:p>
      <w:pPr>
        <w:bidi/>
        <w:spacing w:after="120"/>
        <w:jc w:val="right"/>
      </w:pPr>
      <w:r>
        <w:rPr>
          <w:rFonts w:ascii="Arial" w:hAnsi="Arial" w:cs="Arial"/>
          <w:b w:val="0"/>
          <w:i w:val="0"/>
          <w:sz w:val="22"/>
          <w:szCs w:val="22"/>
        </w:rPr>
        <w:t>המערכת בנויה כ</w:t>
      </w:r>
      <w:r>
        <w:rPr>
          <w:rFonts w:ascii="Arial" w:hAnsi="Arial" w:cs="Arial"/>
          <w:b/>
          <w:i w:val="0"/>
          <w:sz w:val="22"/>
          <w:szCs w:val="22"/>
        </w:rPr>
        <w:t>צינור נתונים זורם בן שבע שכבות</w:t>
      </w:r>
      <w:r>
        <w:rPr>
          <w:rFonts w:ascii="Arial" w:hAnsi="Arial" w:cs="Arial"/>
          <w:b w:val="0"/>
          <w:i w:val="0"/>
          <w:sz w:val="22"/>
          <w:szCs w:val="22"/>
        </w:rPr>
        <w:t>, כשכל שכבה עושה דבר אחד היטב ומעבירה הלאה: שגשר כניסה מהיר (FastAPI) ← תור הודעות עמיד (Kafka) ← זיהוי כפילויות (Redis) ← מנוע עיבוד והזרמה (PySpark) ← אחסון קבע (PostgreSQL) ← מצב חלון בזמן אמת (Redis) ← דאשבורד (Grafana). במקביל רץ מתזמן תחזוקה (APScheduler).</w:t>
      </w:r>
    </w:p>
    <w:p>
      <w:pPr>
        <w:bidi/>
        <w:spacing w:after="120"/>
        <w:jc w:val="right"/>
      </w:pPr>
      <w:r>
        <w:rPr>
          <w:rFonts w:ascii="Arial" w:hAnsi="Arial" w:cs="Arial"/>
          <w:b/>
          <w:i w:val="0"/>
          <w:sz w:val="22"/>
          <w:szCs w:val="22"/>
        </w:rPr>
        <w:t>כל הדרישות הפונקציונליות בוצעו ואומתו בהרצה חיה:</w:t>
      </w:r>
      <w:r>
        <w:rPr>
          <w:rFonts w:ascii="Arial" w:hAnsi="Arial" w:cs="Arial"/>
          <w:b w:val="0"/>
          <w:i w:val="0"/>
          <w:sz w:val="22"/>
          <w:szCs w:val="22"/>
        </w:rPr>
        <w:t xml:space="preserve"> לוח בקרה חי המתעדכן תוך שניות, שש שאילתות ההגנה (כולן רצות), ובסיס תפעולי עמיד. במהלך הפרויקט פתרנו למעלה מעשרה תקלים אמיתיים — חלקם עקרוניים (זמן-המחשב מול זמן-הנתונים, אובדן נתונים שקט בכשל כתיבה, וצוואר הבקבוק בכתיבה לבסיס הנתונים).</w:t>
      </w:r>
    </w:p>
    <w:p>
      <w:pPr>
        <w:bidi/>
      </w:pPr>
    </w:p>
    <w:p>
      <w:pPr>
        <w:bidi/>
        <w:spacing w:before="200" w:after="80"/>
        <w:jc w:val="right"/>
      </w:pPr>
      <w:r>
        <w:rPr>
          <w:rFonts w:ascii="Arial" w:hAnsi="Arial" w:cs="Arial"/>
          <w:b/>
          <w:i w:val="0"/>
          <w:sz w:val="30"/>
          <w:szCs w:val="30"/>
        </w:rPr>
        <w:t>2. רקע עסקי — החברה והבעיה</w:t>
      </w:r>
    </w:p>
    <w:p>
      <w:pPr>
        <w:bidi/>
        <w:spacing w:before="120" w:after="80"/>
        <w:jc w:val="right"/>
      </w:pPr>
      <w:r>
        <w:rPr>
          <w:rFonts w:ascii="Arial" w:hAnsi="Arial" w:cs="Arial"/>
          <w:b/>
          <w:i w:val="0"/>
          <w:sz w:val="25"/>
          <w:szCs w:val="25"/>
        </w:rPr>
        <w:t>2.1 החברה</w:t>
      </w:r>
    </w:p>
    <w:p>
      <w:pPr>
        <w:bidi/>
        <w:spacing w:after="120"/>
        <w:jc w:val="right"/>
      </w:pPr>
      <w:r>
        <w:rPr>
          <w:rFonts w:ascii="Arial" w:hAnsi="Arial" w:cs="Arial"/>
          <w:b w:val="0"/>
          <w:i w:val="0"/>
          <w:sz w:val="22"/>
          <w:szCs w:val="22"/>
        </w:rPr>
        <w:t>לום היא ספקית חשמל בריטית מהדור החדש ("challenger retailer") המשרתת כ-12,000 משקי בית, רובם בצפון ומזרח לונדון, על תמהיל תעריפים: תעריף רגיל (Standard) ותעריף מבוסס-שעות (Time-of-Use, ToU). היא קונה חשמל בשוק הסיטונאי ומוכרת אותו ללקוחות, והרווח על כל יחידת אנרגיה (קילוואט-שעה) דק מאוד. מכאן שכל הוצאה מיותרת פוגעת ישירות ברווחיות.</w:t>
      </w:r>
    </w:p>
    <w:p>
      <w:pPr>
        <w:bidi/>
        <w:spacing w:before="120" w:after="80"/>
        <w:jc w:val="right"/>
      </w:pPr>
      <w:r>
        <w:rPr>
          <w:rFonts w:ascii="Arial" w:hAnsi="Arial" w:cs="Arial"/>
          <w:b/>
          <w:i w:val="0"/>
          <w:sz w:val="25"/>
          <w:szCs w:val="25"/>
        </w:rPr>
        <w:t>2.2 הבעיה — הקנס החצי-שעתי</w:t>
      </w:r>
    </w:p>
    <w:p>
      <w:pPr>
        <w:bidi/>
        <w:spacing w:after="120"/>
        <w:jc w:val="right"/>
      </w:pPr>
      <w:r>
        <w:rPr>
          <w:rFonts w:ascii="Arial" w:hAnsi="Arial" w:cs="Arial"/>
          <w:b w:val="0"/>
          <w:i w:val="0"/>
          <w:sz w:val="22"/>
          <w:szCs w:val="22"/>
        </w:rPr>
        <w:t xml:space="preserve">הרגולציה הבריטית מחייבת כל ספק לדווח מראש כמה חשמל הוא צופה שלקוחותיו יצרכו בכל חלון של חצי שעה — </w:t>
      </w:r>
      <w:r>
        <w:rPr>
          <w:rFonts w:ascii="Arial" w:hAnsi="Arial" w:cs="Arial"/>
          <w:b/>
          <w:i w:val="0"/>
          <w:sz w:val="22"/>
          <w:szCs w:val="22"/>
        </w:rPr>
        <w:t>48 חלונות ביממה</w:t>
      </w:r>
      <w:r>
        <w:rPr>
          <w:rFonts w:ascii="Arial" w:hAnsi="Arial" w:cs="Arial"/>
          <w:b w:val="0"/>
          <w:i w:val="0"/>
          <w:sz w:val="22"/>
          <w:szCs w:val="22"/>
        </w:rPr>
        <w:t xml:space="preserve">. אם הצריכה בפועל חורגת מהתחזית, בכל כיוון, הספק משלם </w:t>
      </w:r>
      <w:r>
        <w:rPr>
          <w:rFonts w:ascii="Arial" w:hAnsi="Arial" w:cs="Arial"/>
          <w:b/>
          <w:i w:val="0"/>
          <w:sz w:val="22"/>
          <w:szCs w:val="22"/>
        </w:rPr>
        <w:t>קנס לרשת</w:t>
      </w:r>
      <w:r>
        <w:rPr>
          <w:rFonts w:ascii="Arial" w:hAnsi="Arial" w:cs="Arial"/>
          <w:b w:val="0"/>
          <w:i w:val="0"/>
          <w:sz w:val="22"/>
          <w:szCs w:val="22"/>
        </w:rPr>
        <w:t>. זוהי ההוצאה הנשלטת הגדולה ביותר של לום.</w:t>
      </w:r>
    </w:p>
    <w:p>
      <w:pPr>
        <w:bidi/>
        <w:spacing w:after="120"/>
        <w:jc w:val="right"/>
      </w:pPr>
      <w:r>
        <w:rPr>
          <w:rFonts w:ascii="Arial" w:hAnsi="Arial" w:cs="Arial"/>
          <w:b w:val="0"/>
          <w:i w:val="0"/>
          <w:sz w:val="22"/>
          <w:szCs w:val="22"/>
        </w:rPr>
        <w:t xml:space="preserve">הבעיה: עד היום הקנס התגלה רק </w:t>
      </w:r>
      <w:r>
        <w:rPr>
          <w:rFonts w:ascii="Arial" w:hAnsi="Arial" w:cs="Arial"/>
          <w:b w:val="0"/>
          <w:i/>
          <w:sz w:val="22"/>
          <w:szCs w:val="22"/>
        </w:rPr>
        <w:t>למחרת</w:t>
      </w:r>
      <w:r>
        <w:rPr>
          <w:rFonts w:ascii="Arial" w:hAnsi="Arial" w:cs="Arial"/>
          <w:b w:val="0"/>
          <w:i w:val="0"/>
          <w:sz w:val="22"/>
          <w:szCs w:val="22"/>
        </w:rPr>
        <w:t>, מתוך קובץ שהרשת שולחת בדואר אלקטרוני — כלומר אחרי שהכסף כבר אבד ואי-אפשר לעשות דבר. הנהלת החברה החליטה שזה חייב להשתנות.</w:t>
      </w:r>
    </w:p>
    <w:p>
      <w:pPr>
        <w:bidi/>
        <w:spacing w:before="120" w:after="80"/>
        <w:jc w:val="right"/>
      </w:pPr>
      <w:r>
        <w:rPr>
          <w:rFonts w:ascii="Arial" w:hAnsi="Arial" w:cs="Arial"/>
          <w:b/>
          <w:i w:val="0"/>
          <w:sz w:val="25"/>
          <w:szCs w:val="25"/>
        </w:rPr>
        <w:t>2.3 ההזדמנות — מונים חכמים בזמן אמת</w:t>
      </w:r>
    </w:p>
    <w:p>
      <w:pPr>
        <w:bidi/>
        <w:spacing w:after="120"/>
        <w:jc w:val="right"/>
      </w:pPr>
      <w:r>
        <w:rPr>
          <w:rFonts w:ascii="Arial" w:hAnsi="Arial" w:cs="Arial"/>
          <w:b w:val="0"/>
          <w:i w:val="0"/>
          <w:sz w:val="22"/>
          <w:szCs w:val="22"/>
        </w:rPr>
        <w:t xml:space="preserve">מה שהשתנה הוא שפריסת המונים החכמים הגיעה לכיסוי מספיק, וכעת ספק מונים חיצוני יכול לשדר אלינו את קריאת הצריכה של כל בית </w:t>
      </w:r>
      <w:r>
        <w:rPr>
          <w:rFonts w:ascii="Arial" w:hAnsi="Arial" w:cs="Arial"/>
          <w:b/>
          <w:i w:val="0"/>
          <w:sz w:val="22"/>
          <w:szCs w:val="22"/>
        </w:rPr>
        <w:t>כל חצי שעה, כמעט בזמן אמת</w:t>
      </w:r>
      <w:r>
        <w:rPr>
          <w:rFonts w:ascii="Arial" w:hAnsi="Arial" w:cs="Arial"/>
          <w:b w:val="0"/>
          <w:i w:val="0"/>
          <w:sz w:val="22"/>
          <w:szCs w:val="22"/>
        </w:rPr>
        <w:t xml:space="preserve"> — דחיפה ברגע שהקריאה נאספת. אותו ספק גם חושף </w:t>
      </w:r>
      <w:r>
        <w:rPr>
          <w:rFonts w:ascii="Arial" w:hAnsi="Arial" w:cs="Arial"/>
          <w:b/>
          <w:i w:val="0"/>
          <w:sz w:val="22"/>
          <w:szCs w:val="22"/>
        </w:rPr>
        <w:t>ארכיון היסטורי</w:t>
      </w:r>
      <w:r>
        <w:rPr>
          <w:rFonts w:ascii="Arial" w:hAnsi="Arial" w:cs="Arial"/>
          <w:b w:val="0"/>
          <w:i w:val="0"/>
          <w:sz w:val="22"/>
          <w:szCs w:val="22"/>
        </w:rPr>
        <w:t xml:space="preserve"> הנגיש בבקשות מבוססות-דפים, כך שניתן למלא פערים אחרי הפסקה, ושהאנליסטים יכולים לתחקר את אותו מקור אמת שממנו מגיע הזרם החי.</w:t>
      </w:r>
    </w:p>
    <w:p>
      <w:pPr>
        <w:bidi/>
        <w:spacing w:after="120"/>
        <w:jc w:val="right"/>
      </w:pPr>
      <w:r>
        <w:rPr>
          <w:rFonts w:ascii="Arial" w:hAnsi="Arial" w:cs="Arial"/>
          <w:b/>
          <w:i w:val="0"/>
          <w:sz w:val="22"/>
          <w:szCs w:val="22"/>
        </w:rPr>
        <w:t>המנדט:</w:t>
      </w:r>
      <w:r>
        <w:rPr>
          <w:rFonts w:ascii="Arial" w:hAnsi="Arial" w:cs="Arial"/>
          <w:b w:val="0"/>
          <w:i w:val="0"/>
          <w:sz w:val="22"/>
          <w:szCs w:val="22"/>
        </w:rPr>
        <w:t xml:space="preserve"> לבנות את חדר הבקרה סביב הפיד הזה. צוות המשמרת הלילי (שני אנשים בסבב, ואנליסט תורן) צריך לראות את הצריכה כפי שהיא נוחתת ולקבל אזהרה </w:t>
      </w:r>
      <w:r>
        <w:rPr>
          <w:rFonts w:ascii="Arial" w:hAnsi="Arial" w:cs="Arial"/>
          <w:b w:val="0"/>
          <w:i/>
          <w:sz w:val="22"/>
          <w:szCs w:val="22"/>
        </w:rPr>
        <w:t>לפני</w:t>
      </w:r>
      <w:r>
        <w:rPr>
          <w:rFonts w:ascii="Arial" w:hAnsi="Arial" w:cs="Arial"/>
          <w:b w:val="0"/>
          <w:i w:val="0"/>
          <w:sz w:val="22"/>
          <w:szCs w:val="22"/>
        </w:rPr>
        <w:t xml:space="preserve"> שחלון חצי-השעה חוצה את סף הקנס. צוות האנליסטים צריך משטח שאילתות אמין מספיק כדי להריץ שאילתות חיות בישיבת הבוקר ולהגן עליהן בביקורת הרבעונית של הרגולטור.</w:t>
      </w:r>
    </w:p>
    <w:p>
      <w:pPr>
        <w:bidi/>
      </w:pPr>
    </w:p>
    <w:p>
      <w:pPr>
        <w:bidi/>
        <w:spacing w:before="200" w:after="80"/>
        <w:jc w:val="right"/>
      </w:pPr>
      <w:r>
        <w:rPr>
          <w:rFonts w:ascii="Arial" w:hAnsi="Arial" w:cs="Arial"/>
          <w:b/>
          <w:i w:val="0"/>
          <w:sz w:val="30"/>
          <w:szCs w:val="30"/>
        </w:rPr>
        <w:t>3. מקור הנתונים</w:t>
      </w:r>
    </w:p>
    <w:p>
      <w:pPr>
        <w:bidi/>
        <w:spacing w:after="120"/>
        <w:jc w:val="right"/>
      </w:pPr>
      <w:r>
        <w:rPr>
          <w:rFonts w:ascii="Arial" w:hAnsi="Arial" w:cs="Arial"/>
          <w:b w:val="0"/>
          <w:i w:val="0"/>
          <w:sz w:val="22"/>
          <w:szCs w:val="22"/>
        </w:rPr>
        <w:t>ספק המונים מיוצג בפרויקט על ידי אפליקציה ייעודית (</w:t>
      </w:r>
      <w:r>
        <w:rPr>
          <w:rFonts w:ascii="Consolas" w:hAnsi="Consolas" w:cs="Consolas"/>
          <w:b w:val="0"/>
          <w:i w:val="0"/>
          <w:color w:val="B03060"/>
          <w:sz w:val="21"/>
          <w:szCs w:val="21"/>
        </w:rPr>
        <w:t>meter-vendor</w:t>
      </w:r>
      <w:r>
        <w:rPr>
          <w:rFonts w:ascii="Arial" w:hAnsi="Arial" w:cs="Arial"/>
          <w:b w:val="0"/>
          <w:i w:val="0"/>
          <w:sz w:val="22"/>
          <w:szCs w:val="22"/>
        </w:rPr>
        <w:t>), ומציג שני משטחי גישה.</w:t>
      </w:r>
    </w:p>
    <w:p>
      <w:pPr>
        <w:bidi/>
        <w:spacing w:before="120" w:after="80"/>
        <w:jc w:val="right"/>
      </w:pPr>
      <w:r>
        <w:rPr>
          <w:rFonts w:ascii="Arial" w:hAnsi="Arial" w:cs="Arial"/>
          <w:b/>
          <w:i w:val="0"/>
          <w:sz w:val="25"/>
          <w:szCs w:val="25"/>
        </w:rPr>
        <w:t>3.1 ארכיון היסטורי (Historical Archive)</w:t>
      </w:r>
    </w:p>
    <w:p>
      <w:pPr>
        <w:bidi/>
        <w:spacing w:after="120"/>
        <w:jc w:val="right"/>
      </w:pPr>
      <w:r>
        <w:rPr>
          <w:rFonts w:ascii="Arial" w:hAnsi="Arial" w:cs="Arial"/>
          <w:b w:val="0"/>
          <w:i w:val="0"/>
          <w:sz w:val="22"/>
          <w:szCs w:val="22"/>
        </w:rPr>
        <w:t>ממשק מבוסס-דפים עם סמן (cursor). משמש לטעינה הראשונית של ההיסטוריה ולמילוי פערים לאחר הפסקות. כל בקשה מחזירה דף קריאות וסמן להמשך, עד שהסמן מתרוקן. כל קריאה מכילה מזהה מסירה, מזהה מונה, מזהה משק בית, חותמת זמן הקריאה, ערך הצריכה (kWh) וחותמת הזמן שבה הספק קיבל אותה.</w:t>
      </w:r>
    </w:p>
    <w:p>
      <w:pPr>
        <w:bidi/>
        <w:spacing w:before="80" w:after="80"/>
        <w:ind w:left="360" w:right="360"/>
        <w:jc w:val="right"/>
      </w:pPr>
      <w:r>
        <w:rPr>
          <w:rFonts w:ascii="Arial" w:hAnsi="Arial" w:cs="Arial"/>
          <w:b/>
          <w:i/>
          <w:sz w:val="21"/>
          <w:szCs w:val="21"/>
        </w:rPr>
        <w:t>הנחת יסוד.</w:t>
      </w:r>
      <w:r>
        <w:rPr>
          <w:rFonts w:ascii="Arial" w:hAnsi="Arial" w:cs="Arial"/>
          <w:b w:val="0"/>
          <w:i/>
          <w:sz w:val="21"/>
          <w:szCs w:val="21"/>
        </w:rPr>
        <w:t xml:space="preserve"> אנו מניחים שבסיס הנתונים של הספק (הארכיון ההיסטורי) </w:t>
      </w:r>
      <w:r>
        <w:rPr>
          <w:rFonts w:ascii="Arial" w:hAnsi="Arial" w:cs="Arial"/>
          <w:b/>
          <w:i/>
          <w:sz w:val="21"/>
          <w:szCs w:val="21"/>
        </w:rPr>
        <w:t>אמין ויציב</w:t>
      </w:r>
      <w:r>
        <w:rPr>
          <w:rFonts w:ascii="Arial" w:hAnsi="Arial" w:cs="Arial"/>
          <w:b w:val="0"/>
          <w:i/>
          <w:sz w:val="21"/>
          <w:szCs w:val="21"/>
        </w:rPr>
        <w:t>. זוהי הנחה מהותית: הארכיון הוא רשת הביטחון של המערכת — אם רכיב פנימי שלנו נופל ומאבד נתונים שעוד לא הספיקו להישמר, אנו נסמכים על משיכה חוזרת מהארכיון כדי לשחזר אותם. כל הקריאות הרגילות קיימות בארכיון, ולכן ניתנות לשחזור; היחידות שאינן בו הן תיקונים מאוחרים שמגיעים אך ורק בזרם החי (ראו סעיף 8 והדיון בעמידות שכבה 1 ושכבה 2).</w:t>
      </w:r>
    </w:p>
    <w:p>
      <w:pPr>
        <w:bidi/>
        <w:spacing w:before="120" w:after="80"/>
        <w:jc w:val="right"/>
      </w:pPr>
      <w:r>
        <w:rPr>
          <w:rFonts w:ascii="Arial" w:hAnsi="Arial" w:cs="Arial"/>
          <w:b/>
          <w:i w:val="0"/>
          <w:sz w:val="25"/>
          <w:szCs w:val="25"/>
        </w:rPr>
        <w:t>3.2 מנוי חי (Live Subscription)</w:t>
      </w:r>
    </w:p>
    <w:p>
      <w:pPr>
        <w:bidi/>
        <w:spacing w:after="120"/>
        <w:jc w:val="right"/>
      </w:pPr>
      <w:r>
        <w:rPr>
          <w:rFonts w:ascii="Arial" w:hAnsi="Arial" w:cs="Arial"/>
          <w:b w:val="0"/>
          <w:i w:val="0"/>
          <w:sz w:val="22"/>
          <w:szCs w:val="22"/>
        </w:rPr>
        <w:t xml:space="preserve">הזרם החי מבוסס על מנגנון דחיפה: השגשר נרשם אצל הספק עם כתובת לקבלת הודעות, והספק דוחף אליו כל חבילת קריאות מיד עם איסופה. החוזה הוא </w:t>
      </w:r>
      <w:r>
        <w:rPr>
          <w:rFonts w:ascii="Arial" w:hAnsi="Arial" w:cs="Arial"/>
          <w:b/>
          <w:i w:val="0"/>
          <w:sz w:val="22"/>
          <w:szCs w:val="22"/>
        </w:rPr>
        <w:t>"לפחות פעם אחת" (at-least-once)</w:t>
      </w:r>
      <w:r>
        <w:rPr>
          <w:rFonts w:ascii="Arial" w:hAnsi="Arial" w:cs="Arial"/>
          <w:b w:val="0"/>
          <w:i w:val="0"/>
          <w:sz w:val="22"/>
          <w:szCs w:val="22"/>
        </w:rPr>
        <w:t xml:space="preserve">: הספק מצפה לאישור על כל חבילה, וכל תשובה שאינה אישור גוררת שליחה חוזרת עם השהיה גדלה. הסמן של הספק מתקדם רק לאחר אישור — ולכן </w:t>
      </w:r>
      <w:r>
        <w:rPr>
          <w:rFonts w:ascii="Arial" w:hAnsi="Arial" w:cs="Arial"/>
          <w:b/>
          <w:i w:val="0"/>
          <w:sz w:val="22"/>
          <w:szCs w:val="22"/>
        </w:rPr>
        <w:t>חובה לבצע זיהוי כפילויות לפי מזהה המסירה</w:t>
      </w:r>
      <w:r>
        <w:rPr>
          <w:rFonts w:ascii="Arial" w:hAnsi="Arial" w:cs="Arial"/>
          <w:b w:val="0"/>
          <w:i w:val="0"/>
          <w:sz w:val="22"/>
          <w:szCs w:val="22"/>
        </w:rPr>
        <w:t>, שכן אותה חבילה עלולה להגיע יותר מפעם אחת.</w:t>
      </w:r>
    </w:p>
    <w:p>
      <w:pPr>
        <w:bidi/>
        <w:spacing w:after="120"/>
        <w:jc w:val="right"/>
      </w:pPr>
      <w:r>
        <w:rPr>
          <w:rFonts w:ascii="Arial" w:hAnsi="Arial" w:cs="Arial"/>
          <w:b w:val="0"/>
          <w:i w:val="0"/>
          <w:sz w:val="22"/>
          <w:szCs w:val="22"/>
        </w:rPr>
        <w:t>הספק מקדם שעון סימולציה במהירות רפליי שניתנת לכוונון, כך שהדאטה ההיסטורי מתנהג כפיד חי. בברירת המחדל יום סימולציה אחד שווה ל-3 שניות זמן-מחשב — כ-5,500 קריאות לשנייה. מאיטים את הקצב להדגמות ומאיצים אותו לבדיקות עומס.</w:t>
      </w:r>
    </w:p>
    <w:p>
      <w:pPr>
        <w:bidi/>
        <w:spacing w:before="120" w:after="80"/>
        <w:jc w:val="right"/>
      </w:pPr>
      <w:r>
        <w:rPr>
          <w:rFonts w:ascii="Arial" w:hAnsi="Arial" w:cs="Arial"/>
          <w:b/>
          <w:i w:val="0"/>
          <w:sz w:val="25"/>
          <w:szCs w:val="25"/>
        </w:rPr>
        <w:t>3.3 נתוני עזר (Reference Data)</w:t>
      </w:r>
    </w:p>
    <w:p>
      <w:pPr>
        <w:bidi/>
        <w:spacing w:after="120"/>
        <w:jc w:val="right"/>
      </w:pPr>
      <w:r>
        <w:rPr>
          <w:rFonts w:ascii="Arial" w:hAnsi="Arial" w:cs="Arial"/>
          <w:b w:val="0"/>
          <w:i w:val="0"/>
          <w:sz w:val="22"/>
          <w:szCs w:val="22"/>
        </w:rPr>
        <w:t>לצד זרם הקריאות, המערכת נשענת על שני קובצי עזר המשמשים להעשרת הנתונים:</w:t>
      </w:r>
    </w:p>
    <w:p>
      <w:pPr>
        <w:pStyle w:val="ListBullet"/>
        <w:bidi/>
        <w:jc w:val="right"/>
      </w:pPr>
      <w:r>
        <w:rPr>
          <w:rFonts w:ascii="Arial" w:hAnsi="Arial" w:cs="Arial"/>
          <w:b/>
          <w:i w:val="0"/>
          <w:sz w:val="22"/>
          <w:szCs w:val="22"/>
        </w:rPr>
        <w:t>קובץ לקוחות (homes)</w:t>
      </w:r>
      <w:r>
        <w:rPr>
          <w:rFonts w:ascii="Arial" w:hAnsi="Arial" w:cs="Arial"/>
          <w:b w:val="0"/>
          <w:i w:val="0"/>
          <w:sz w:val="22"/>
          <w:szCs w:val="22"/>
        </w:rPr>
        <w:t xml:space="preserve"> — שורה לכל משק בית, ובה מקטע ה-ACORN (סיווג סוציו-דמוגרפי בריטי), סוג התעריף (רגיל או מבוסס-שעות), גודל משק הבית, ותווית אזור-מיקוד יציבה. משמש להעשרת הקריאות עבור משטח האנליסטים ולפילוחי הדאשבורד.</w:t>
      </w:r>
    </w:p>
    <w:p>
      <w:pPr>
        <w:pStyle w:val="ListBullet"/>
        <w:bidi/>
        <w:jc w:val="right"/>
      </w:pPr>
      <w:r>
        <w:rPr>
          <w:rFonts w:ascii="Arial" w:hAnsi="Arial" w:cs="Arial"/>
          <w:b/>
          <w:i w:val="0"/>
          <w:sz w:val="22"/>
          <w:szCs w:val="22"/>
        </w:rPr>
        <w:t>פיד מזג אוויר שעתי (weather_hourly)</w:t>
      </w:r>
      <w:r>
        <w:rPr>
          <w:rFonts w:ascii="Arial" w:hAnsi="Arial" w:cs="Arial"/>
          <w:b w:val="0"/>
          <w:i w:val="0"/>
          <w:sz w:val="22"/>
          <w:szCs w:val="22"/>
        </w:rPr>
        <w:t xml:space="preserve"> — טמפרטורה חיצונית שעתית בתחנת היתרו (Heathrow). משמש להסבר שונוּת בצריכה, בעיקר בשאלות גלי הקור.</w:t>
      </w:r>
    </w:p>
    <w:p>
      <w:pPr>
        <w:bidi/>
        <w:spacing w:after="120"/>
        <w:jc w:val="right"/>
      </w:pPr>
      <w:r>
        <w:rPr>
          <w:rFonts w:ascii="Arial" w:hAnsi="Arial" w:cs="Arial"/>
          <w:b w:val="0"/>
          <w:i w:val="0"/>
          <w:sz w:val="22"/>
          <w:szCs w:val="22"/>
        </w:rPr>
        <w:t>להלן דוגמת נתונים אמיתית (</w:t>
      </w:r>
      <w:r>
        <w:rPr>
          <w:rFonts w:ascii="Consolas" w:hAnsi="Consolas" w:cs="Consolas"/>
          <w:b w:val="0"/>
          <w:i w:val="0"/>
          <w:color w:val="B03060"/>
          <w:sz w:val="21"/>
          <w:szCs w:val="21"/>
        </w:rPr>
        <w:t>df.head()</w:t>
      </w:r>
      <w:r>
        <w:rPr>
          <w:rFonts w:ascii="Arial" w:hAnsi="Arial" w:cs="Arial"/>
          <w:b w:val="0"/>
          <w:i w:val="0"/>
          <w:sz w:val="22"/>
          <w:szCs w:val="22"/>
        </w:rPr>
        <w:t>) וסטטיסטיקה תיאורית (</w:t>
      </w:r>
      <w:r>
        <w:rPr>
          <w:rFonts w:ascii="Consolas" w:hAnsi="Consolas" w:cs="Consolas"/>
          <w:b w:val="0"/>
          <w:i w:val="0"/>
          <w:color w:val="B03060"/>
          <w:sz w:val="21"/>
          <w:szCs w:val="21"/>
        </w:rPr>
        <w:t>df.describe()</w:t>
      </w:r>
      <w:r>
        <w:rPr>
          <w:rFonts w:ascii="Arial" w:hAnsi="Arial" w:cs="Arial"/>
          <w:b w:val="0"/>
          <w:i w:val="0"/>
          <w:sz w:val="22"/>
          <w:szCs w:val="22"/>
        </w:rPr>
        <w:t>) של שני קובצי העזר, כפי שנטענו לבסיס הנתונים. הפירוט המלא של מבנה הטבלאות מופיע ב</w:t>
      </w:r>
      <w:r>
        <w:rPr>
          <w:rFonts w:ascii="Arial" w:hAnsi="Arial" w:cs="Arial"/>
          <w:b/>
          <w:i w:val="0"/>
          <w:sz w:val="22"/>
          <w:szCs w:val="22"/>
        </w:rPr>
        <w:t>נספח א'</w:t>
      </w:r>
      <w:r>
        <w:rPr>
          <w:rFonts w:ascii="Arial" w:hAnsi="Arial" w:cs="Arial"/>
          <w:b w:val="0"/>
          <w:i w:val="0"/>
          <w:sz w:val="22"/>
          <w:szCs w:val="22"/>
        </w:rPr>
        <w:t>.</w:t>
      </w:r>
    </w:p>
    <w:p>
      <w:pPr>
        <w:bidi/>
        <w:spacing w:after="120"/>
        <w:jc w:val="right"/>
      </w:pPr>
      <w:r>
        <w:rPr>
          <w:rFonts w:ascii="Arial" w:hAnsi="Arial" w:cs="Arial"/>
          <w:b/>
          <w:i w:val="0"/>
          <w:sz w:val="22"/>
          <w:szCs w:val="22"/>
        </w:rPr>
        <w:t>`homes` — חמש השורות הראשונות (`df.head()`):</w:t>
      </w:r>
    </w:p>
    <w:tbl>
      <w:tblPr>
        <w:tblW w:type="auto" w:w="0"/>
        <w:jc w:val="right"/>
        <w:tblLook w:firstColumn="1" w:firstRow="1" w:lastColumn="0" w:lastRow="0" w:noHBand="0" w:noVBand="1" w:val="04A0"/>
        <w:bidiVisual/>
      </w:tblPr>
      <w:tblGrid>
        <w:gridCol w:w="1440"/>
        <w:gridCol w:w="1440"/>
        <w:gridCol w:w="1440"/>
        <w:gridCol w:w="1440"/>
        <w:gridCol w:w="1440"/>
        <w:gridCol w:w="1440"/>
      </w:tblGrid>
      <w:tr>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household_id</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meter_id</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postcode_area</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household_size</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acorn_group</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tariff_type</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MAC000002</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MAC000002</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N1-B</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ACORN-E</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Std</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MAC000003</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MAC000003</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N1-A</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ACORN-J</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Std</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MAC000004</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MAC000004</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N1-C</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ACORN-Q</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Std</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MAC000005</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MAC000005</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N1-C</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4</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ACORN-K</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ToU</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MAC000006</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MAC000006</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N1-G</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ACORN-J</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Std</w:t>
            </w:r>
          </w:p>
        </w:tc>
      </w:tr>
    </w:tbl>
    <w:p>
      <w:pPr>
        <w:spacing w:after="40"/>
      </w:pPr>
    </w:p>
    <w:p>
      <w:pPr>
        <w:bidi/>
        <w:spacing w:after="120"/>
        <w:jc w:val="right"/>
      </w:pPr>
      <w:r>
        <w:rPr>
          <w:rFonts w:ascii="Arial" w:hAnsi="Arial" w:cs="Arial"/>
          <w:b/>
          <w:i w:val="0"/>
          <w:sz w:val="22"/>
          <w:szCs w:val="22"/>
        </w:rPr>
        <w:t>`homes` — סטטיסטיקה תיאורית (`df.describe(include='all')`, 5,083 שורות):</w:t>
      </w:r>
    </w:p>
    <w:tbl>
      <w:tblPr>
        <w:tblW w:type="auto" w:w="0"/>
        <w:jc w:val="right"/>
        <w:tblLook w:firstColumn="1" w:firstRow="1" w:lastColumn="0" w:lastRow="0" w:noHBand="0" w:noVBand="1" w:val="04A0"/>
        <w:bidiVisual/>
      </w:tblPr>
      <w:tblGrid>
        <w:gridCol w:w="720"/>
        <w:gridCol w:w="720"/>
        <w:gridCol w:w="720"/>
        <w:gridCol w:w="720"/>
        <w:gridCol w:w="720"/>
        <w:gridCol w:w="720"/>
        <w:gridCol w:w="720"/>
        <w:gridCol w:w="720"/>
        <w:gridCol w:w="720"/>
        <w:gridCol w:w="720"/>
        <w:gridCol w:w="720"/>
        <w:gridCol w:w="720"/>
      </w:tblGrid>
      <w:tr>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שדה</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count</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unique</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top</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freq</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mean</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std</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min</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25%</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50%</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75%</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max</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household_id</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meter_id</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postcode_area</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8</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N1-B</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666</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household_size</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2.60</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0.76</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4</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acorn_group</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ACORN-C</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345</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tariff_type</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Std</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4,040</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r>
    </w:tbl>
    <w:p>
      <w:pPr>
        <w:spacing w:after="40"/>
      </w:pPr>
    </w:p>
    <w:p>
      <w:pPr>
        <w:bidi/>
        <w:spacing w:after="120"/>
        <w:jc w:val="right"/>
      </w:pPr>
      <w:r>
        <w:rPr>
          <w:rFonts w:ascii="Arial" w:hAnsi="Arial" w:cs="Arial"/>
          <w:b w:val="0"/>
          <w:i w:val="0"/>
          <w:sz w:val="22"/>
          <w:szCs w:val="22"/>
        </w:rPr>
        <w:t>הנתונים תואמים לתכנון: 5,083 משקי בית ייחודיים, פרוסים על שמונה אזורי מיקוד (N1-A עד N1-H), עם תמהיל תעריפים של 4,040 רגיל מול 1,043 מבוסס-שעות, וגודל משק בית ממוצע של 2.6 נפשות.</w:t>
      </w:r>
    </w:p>
    <w:p>
      <w:pPr>
        <w:bidi/>
        <w:spacing w:after="120"/>
        <w:jc w:val="right"/>
      </w:pPr>
      <w:r>
        <w:rPr>
          <w:rFonts w:ascii="Arial" w:hAnsi="Arial" w:cs="Arial"/>
          <w:b/>
          <w:i w:val="0"/>
          <w:sz w:val="22"/>
          <w:szCs w:val="22"/>
        </w:rPr>
        <w:t>`weather_hourly` — חמש השורות הראשונות (`df.head()`):</w:t>
      </w:r>
    </w:p>
    <w:tbl>
      <w:tblPr>
        <w:tblW w:type="auto" w:w="0"/>
        <w:jc w:val="right"/>
        <w:tblLook w:firstColumn="1" w:firstRow="1" w:lastColumn="0" w:lastRow="0" w:noHBand="0" w:noVBand="1" w:val="04A0"/>
        <w:bidiVisual/>
      </w:tblPr>
      <w:tblGrid>
        <w:gridCol w:w="2160"/>
        <w:gridCol w:w="2160"/>
        <w:gridCol w:w="2160"/>
        <w:gridCol w:w="2160"/>
      </w:tblGrid>
      <w:tr>
        <w:tc>
          <w:tcPr>
            <w:tcW w:type="dxa" w:w="216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observed_at</w:t>
            </w:r>
          </w:p>
        </w:tc>
        <w:tc>
          <w:tcPr>
            <w:tcW w:type="dxa" w:w="216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station</w:t>
            </w:r>
          </w:p>
        </w:tc>
        <w:tc>
          <w:tcPr>
            <w:tcW w:type="dxa" w:w="216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temp_c</w:t>
            </w:r>
          </w:p>
        </w:tc>
        <w:tc>
          <w:tcPr>
            <w:tcW w:type="dxa" w:w="216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report_type</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2013-01-01 00:00:00+00</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EGLL-Heathrow</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8.9</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FM-12</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2013-01-01 01:00:00+00</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EGLL-Heathrow</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8.7</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FM-12</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2013-01-01 02:00:00+00</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EGLL-Heathrow</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8.4</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FM-12</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2013-01-01 03:00:00+00</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EGLL-Heathrow</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7.5</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FM-12</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2013-01-01 04:00:00+00</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EGLL-Heathrow</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6.9</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FM-12</w:t>
            </w:r>
          </w:p>
        </w:tc>
      </w:tr>
    </w:tbl>
    <w:p>
      <w:pPr>
        <w:spacing w:after="40"/>
      </w:pPr>
    </w:p>
    <w:p>
      <w:pPr>
        <w:bidi/>
        <w:spacing w:after="120"/>
        <w:jc w:val="right"/>
      </w:pPr>
      <w:r>
        <w:rPr>
          <w:rFonts w:ascii="Arial" w:hAnsi="Arial" w:cs="Arial"/>
          <w:b/>
          <w:i w:val="0"/>
          <w:sz w:val="22"/>
          <w:szCs w:val="22"/>
        </w:rPr>
        <w:t>`weather_hourly` — סטטיסטיקה תיאורית (`df.describe(include='all')`, 17,509 שורות):</w:t>
      </w:r>
    </w:p>
    <w:tbl>
      <w:tblPr>
        <w:tblW w:type="auto" w:w="0"/>
        <w:jc w:val="right"/>
        <w:tblLook w:firstColumn="1" w:firstRow="1" w:lastColumn="0" w:lastRow="0" w:noHBand="0" w:noVBand="1" w:val="04A0"/>
        <w:bidiVisual/>
      </w:tblPr>
      <w:tblGrid>
        <w:gridCol w:w="720"/>
        <w:gridCol w:w="720"/>
        <w:gridCol w:w="720"/>
        <w:gridCol w:w="720"/>
        <w:gridCol w:w="720"/>
        <w:gridCol w:w="720"/>
        <w:gridCol w:w="720"/>
        <w:gridCol w:w="720"/>
        <w:gridCol w:w="720"/>
        <w:gridCol w:w="720"/>
        <w:gridCol w:w="720"/>
        <w:gridCol w:w="720"/>
      </w:tblGrid>
      <w:tr>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שדה</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count</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unique</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top</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freq</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mean</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std</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min</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25%</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50%</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75%</w:t>
            </w:r>
          </w:p>
        </w:tc>
        <w:tc>
          <w:tcPr>
            <w:tcW w:type="dxa" w:w="7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max</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observed_at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17,509</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17,509</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station</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17,509</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EGLL-Heathrow</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17,509</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temp_c</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17,506</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11.67</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6.20</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−4.2</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7.2</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11.5</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16.1</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33.7</w:t>
            </w:r>
          </w:p>
        </w:tc>
      </w:tr>
      <w:tr>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report_type</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17,509</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FM-12</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17,344</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c>
          <w:tcPr>
            <w:tcW w:type="dxa" w:w="7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w:t>
            </w:r>
          </w:p>
        </w:tc>
      </w:tr>
    </w:tbl>
    <w:p>
      <w:pPr>
        <w:spacing w:after="40"/>
      </w:pPr>
    </w:p>
    <w:p>
      <w:pPr>
        <w:bidi/>
        <w:spacing w:after="120"/>
        <w:jc w:val="right"/>
      </w:pPr>
      <w:r>
        <w:rPr>
          <w:rFonts w:ascii="Arial" w:hAnsi="Arial" w:cs="Arial"/>
          <w:b w:val="0"/>
          <w:i w:val="0"/>
          <w:sz w:val="22"/>
          <w:szCs w:val="22"/>
        </w:rPr>
        <w:t>הטמפרטורה נעה בין 4.2°C מתחת לאפס (גל קור) ל-33.7°C (שיא קיץ), עם ממוצע של 11.67°C — טווח סביר ללונדון. שלוש שורות חסרות ערך טמפרטורה (</w:t>
      </w:r>
      <w:r>
        <w:rPr>
          <w:rFonts w:ascii="Consolas" w:hAnsi="Consolas" w:cs="Consolas"/>
          <w:b w:val="0"/>
          <w:i w:val="0"/>
          <w:color w:val="B03060"/>
          <w:sz w:val="21"/>
          <w:szCs w:val="21"/>
        </w:rPr>
        <w:t>count=17,506</w:t>
      </w:r>
      <w:r>
        <w:rPr>
          <w:rFonts w:ascii="Arial" w:hAnsi="Arial" w:cs="Arial"/>
          <w:b w:val="0"/>
          <w:i w:val="0"/>
          <w:sz w:val="22"/>
          <w:szCs w:val="22"/>
        </w:rPr>
        <w:t xml:space="preserve"> מתוך 17,509). שימו לב לתופעה שטופלה בטעינה: עבור חלק מהשעות קיים יותר מדיווח אחד (</w:t>
      </w:r>
      <w:r>
        <w:rPr>
          <w:rFonts w:ascii="Consolas" w:hAnsi="Consolas" w:cs="Consolas"/>
          <w:b w:val="0"/>
          <w:i w:val="0"/>
          <w:color w:val="B03060"/>
          <w:sz w:val="21"/>
          <w:szCs w:val="21"/>
        </w:rPr>
        <w:t>report_type</w:t>
      </w:r>
      <w:r>
        <w:rPr>
          <w:rFonts w:ascii="Arial" w:hAnsi="Arial" w:cs="Arial"/>
          <w:b w:val="0"/>
          <w:i w:val="0"/>
          <w:sz w:val="22"/>
          <w:szCs w:val="22"/>
        </w:rPr>
        <w:t xml:space="preserve"> עם שני ערכים) — בחרנו את הדיווח הסדיר (FM-12) ועיגלנו את חותמת הזמן לשעה שלמה כמפתח (ראו נספח א').</w:t>
      </w:r>
    </w:p>
    <w:p>
      <w:pPr>
        <w:bidi/>
        <w:spacing w:before="120" w:after="80"/>
        <w:jc w:val="right"/>
      </w:pPr>
      <w:r>
        <w:rPr>
          <w:rFonts w:ascii="Arial" w:hAnsi="Arial" w:cs="Arial"/>
          <w:b/>
          <w:i w:val="0"/>
          <w:sz w:val="25"/>
          <w:szCs w:val="25"/>
        </w:rPr>
        <w:t>3.4 מקור הדאטה הגולמי והטרנספורמציות</w:t>
      </w:r>
    </w:p>
    <w:p>
      <w:pPr>
        <w:bidi/>
        <w:spacing w:after="120"/>
        <w:jc w:val="right"/>
      </w:pPr>
      <w:r>
        <w:rPr>
          <w:rFonts w:ascii="Arial" w:hAnsi="Arial" w:cs="Arial"/>
          <w:b/>
          <w:i w:val="0"/>
          <w:sz w:val="22"/>
          <w:szCs w:val="22"/>
        </w:rPr>
        <w:t>מי קבע את חלון הזמן, ולמה רק חלק מהמונים?</w:t>
      </w:r>
      <w:r>
        <w:rPr>
          <w:rFonts w:ascii="Arial" w:hAnsi="Arial" w:cs="Arial"/>
          <w:b w:val="0"/>
          <w:i w:val="0"/>
          <w:sz w:val="22"/>
          <w:szCs w:val="22"/>
        </w:rPr>
        <w:t xml:space="preserve"> בחירת חלון הזמן (חורף 2013–2014) היא </w:t>
      </w:r>
      <w:r>
        <w:rPr>
          <w:rFonts w:ascii="Arial" w:hAnsi="Arial" w:cs="Arial"/>
          <w:b/>
          <w:i w:val="0"/>
          <w:sz w:val="22"/>
          <w:szCs w:val="22"/>
        </w:rPr>
        <w:t>החלטת תכנון שלנו</w:t>
      </w:r>
      <w:r>
        <w:rPr>
          <w:rFonts w:ascii="Arial" w:hAnsi="Arial" w:cs="Arial"/>
          <w:b w:val="0"/>
          <w:i w:val="0"/>
          <w:sz w:val="22"/>
          <w:szCs w:val="22"/>
        </w:rPr>
        <w:t xml:space="preserve">, רשומה כברירת מחדל בקובץ ההגדרות: שאלות ההגנה ממוקדות בגל הקור של ינואר 2014 (תרחיש שיא הצריכה), ואין טעם לטעון שנתיים וחצי של נתונים כשההדגמה והשאילתות נסובות סביב חורף אחד. לגבי המונים: הסינון (זריקת בתים עם כיסוי חלקי) מתבצע </w:t>
      </w:r>
      <w:r>
        <w:rPr>
          <w:rFonts w:ascii="Arial" w:hAnsi="Arial" w:cs="Arial"/>
          <w:b/>
          <w:i w:val="0"/>
          <w:sz w:val="22"/>
          <w:szCs w:val="22"/>
        </w:rPr>
        <w:t>פעם אחת בלבד, בהכנה, לפני שהמערכת עולה</w:t>
      </w:r>
      <w:r>
        <w:rPr>
          <w:rFonts w:ascii="Arial" w:hAnsi="Arial" w:cs="Arial"/>
          <w:b w:val="0"/>
          <w:i w:val="0"/>
          <w:sz w:val="22"/>
          <w:szCs w:val="22"/>
        </w:rPr>
        <w:t xml:space="preserve"> — התוצאה היא מצבת קבועה של 5,083 מונים, ושום מונה אינו נעלם תוך כדי ריצה. דווקא בזכות מצבה נקייה זו </w:t>
      </w:r>
      <w:r>
        <w:rPr>
          <w:rFonts w:ascii="Arial" w:hAnsi="Arial" w:cs="Arial"/>
          <w:b/>
          <w:i w:val="0"/>
          <w:sz w:val="22"/>
          <w:szCs w:val="22"/>
        </w:rPr>
        <w:t>התחזית מדויקת</w:t>
      </w:r>
      <w:r>
        <w:rPr>
          <w:rFonts w:ascii="Arial" w:hAnsi="Arial" w:cs="Arial"/>
          <w:b w:val="0"/>
          <w:i w:val="0"/>
          <w:sz w:val="22"/>
          <w:szCs w:val="22"/>
        </w:rPr>
        <w:t>: היא מחלקת את הצריכה שנצברה עד כה באחוז המונים שכבר דיווחו מתוך 5,083 (למשל: דיווחו 2,540 מונים שצרכו 900 קוט"ש ← תחזית = 900 ÷ 0.5 = 1,800 קוט"ש). אילו השארנו מונים "מתים" שלעולם לא מדווחים, המכנה היה מנופח והתחזית מוטה כלפי מעלה באופן קבוע.</w:t>
      </w:r>
    </w:p>
    <w:p>
      <w:pPr>
        <w:bidi/>
        <w:spacing w:after="120"/>
        <w:jc w:val="right"/>
      </w:pPr>
      <w:r>
        <w:rPr>
          <w:rFonts w:ascii="Arial" w:hAnsi="Arial" w:cs="Arial"/>
          <w:b w:val="0"/>
          <w:i w:val="0"/>
          <w:sz w:val="22"/>
          <w:szCs w:val="22"/>
        </w:rPr>
        <w:t xml:space="preserve">הדאטה מבוסס על מערך </w:t>
      </w:r>
      <w:r>
        <w:rPr>
          <w:rFonts w:ascii="Arial" w:hAnsi="Arial" w:cs="Arial"/>
          <w:b/>
          <w:i w:val="0"/>
          <w:sz w:val="22"/>
          <w:szCs w:val="22"/>
        </w:rPr>
        <w:t>London Datastore / Low Carbon London (LCL)</w:t>
      </w:r>
      <w:r>
        <w:rPr>
          <w:rFonts w:ascii="Arial" w:hAnsi="Arial" w:cs="Arial"/>
          <w:b w:val="0"/>
          <w:i w:val="0"/>
          <w:sz w:val="22"/>
          <w:szCs w:val="22"/>
        </w:rPr>
        <w:t xml:space="preserve"> — קריאות מונים חכמים אנונימיות. שלב העיבוד המקדים מוריד כ-765MB, סורק מקור של כ-167 מיליון שורות, ושומר רק את חלון הרפליי. תוך כדי כך מבוצעות טרנספורמציות ההופכות את הנתונים הגולמיים לשמישים:</w:t>
      </w:r>
    </w:p>
    <w:p>
      <w:pPr>
        <w:pStyle w:val="ListBullet"/>
        <w:bidi/>
        <w:jc w:val="right"/>
      </w:pPr>
      <w:r>
        <w:rPr>
          <w:rFonts w:ascii="Arial" w:hAnsi="Arial" w:cs="Arial"/>
          <w:b/>
          <w:i w:val="0"/>
          <w:sz w:val="22"/>
          <w:szCs w:val="22"/>
        </w:rPr>
        <w:t>סינון חלון</w:t>
      </w:r>
      <w:r>
        <w:rPr>
          <w:rFonts w:ascii="Arial" w:hAnsi="Arial" w:cs="Arial"/>
          <w:b w:val="0"/>
          <w:i w:val="0"/>
          <w:sz w:val="22"/>
          <w:szCs w:val="22"/>
        </w:rPr>
        <w:t xml:space="preserve"> — נשמרות רק קריאות בטווח של 30 ימים לפני תחילת החלון ועד סופו. המקור משתרע על נובמבר 2011 עד פברואר 2014; ברירת המחדל שומרת את החורף האחרון.</w:t>
      </w:r>
    </w:p>
    <w:p>
      <w:pPr>
        <w:pStyle w:val="ListBullet"/>
        <w:bidi/>
        <w:jc w:val="right"/>
      </w:pPr>
      <w:r>
        <w:rPr>
          <w:rFonts w:ascii="Arial" w:hAnsi="Arial" w:cs="Arial"/>
          <w:b/>
          <w:i w:val="0"/>
          <w:sz w:val="22"/>
          <w:szCs w:val="22"/>
        </w:rPr>
        <w:t>אזור זמן</w:t>
      </w:r>
      <w:r>
        <w:rPr>
          <w:rFonts w:ascii="Arial" w:hAnsi="Arial" w:cs="Arial"/>
          <w:b w:val="0"/>
          <w:i w:val="0"/>
          <w:sz w:val="22"/>
          <w:szCs w:val="22"/>
        </w:rPr>
        <w:t xml:space="preserve"> — חותמת הזמן במקור היא שעון מקומי בריטי (קיץ/חורף); היא מומרת לזמן אוניברסלי (UTC) כך שמעברי שעון-הקיץ נוחתים בשעה הנכונה.</w:t>
      </w:r>
    </w:p>
    <w:p>
      <w:pPr>
        <w:pStyle w:val="ListBullet"/>
        <w:bidi/>
        <w:jc w:val="right"/>
      </w:pPr>
      <w:r>
        <w:rPr>
          <w:rFonts w:ascii="Arial" w:hAnsi="Arial" w:cs="Arial"/>
          <w:b/>
          <w:i w:val="0"/>
          <w:sz w:val="22"/>
          <w:szCs w:val="22"/>
        </w:rPr>
        <w:t>גיזום חריגים</w:t>
      </w:r>
      <w:r>
        <w:rPr>
          <w:rFonts w:ascii="Arial" w:hAnsi="Arial" w:cs="Arial"/>
          <w:b w:val="0"/>
          <w:i w:val="0"/>
          <w:sz w:val="22"/>
          <w:szCs w:val="22"/>
        </w:rPr>
        <w:t xml:space="preserve"> — ערכי צריכה מחוץ לטווח ההגיוני (0 עד 50 קילוואט-שעה) נזרקים (קפיצות שליליות מאיפוסי מונה, וערכים גבוהים אבסורדיים משגיאות ייצוא סולארי).</w:t>
      </w:r>
    </w:p>
    <w:p>
      <w:pPr>
        <w:pStyle w:val="ListBullet"/>
        <w:bidi/>
        <w:jc w:val="right"/>
      </w:pPr>
      <w:r>
        <w:rPr>
          <w:rFonts w:ascii="Arial" w:hAnsi="Arial" w:cs="Arial"/>
          <w:b/>
          <w:i w:val="0"/>
          <w:sz w:val="22"/>
          <w:szCs w:val="22"/>
        </w:rPr>
        <w:t>כיסוי משקי בית</w:t>
      </w:r>
      <w:r>
        <w:rPr>
          <w:rFonts w:ascii="Arial" w:hAnsi="Arial" w:cs="Arial"/>
          <w:b w:val="0"/>
          <w:i w:val="0"/>
          <w:sz w:val="22"/>
          <w:szCs w:val="22"/>
        </w:rPr>
        <w:t xml:space="preserve"> — משקי בית עם פחות ממחצית הקריאות הצפויות בחלון נזרקים (בניסוי המקורי בתים הצטרפו ועזבו לאורך 27 חודשים).</w:t>
      </w:r>
    </w:p>
    <w:p>
      <w:pPr>
        <w:pStyle w:val="ListBullet"/>
        <w:bidi/>
        <w:jc w:val="right"/>
      </w:pPr>
      <w:r>
        <w:rPr>
          <w:rFonts w:ascii="Arial" w:hAnsi="Arial" w:cs="Arial"/>
          <w:b/>
          <w:i w:val="0"/>
          <w:sz w:val="22"/>
          <w:szCs w:val="22"/>
        </w:rPr>
        <w:t>אזור מיקוד</w:t>
      </w:r>
      <w:r>
        <w:rPr>
          <w:rFonts w:ascii="Arial" w:hAnsi="Arial" w:cs="Arial"/>
          <w:b w:val="0"/>
          <w:i w:val="0"/>
          <w:sz w:val="22"/>
          <w:szCs w:val="22"/>
        </w:rPr>
        <w:t xml:space="preserve"> — מסונתז באופן דטרמיניסטי ממזהה משק הבית לאחת משמונה תוויות (N1-A עד N1-H). זהו מפתח קיבוץ יציב, לא מיקוד אמיתי.</w:t>
      </w:r>
    </w:p>
    <w:p>
      <w:pPr>
        <w:pStyle w:val="ListBullet"/>
        <w:bidi/>
        <w:jc w:val="right"/>
      </w:pPr>
      <w:r>
        <w:rPr>
          <w:rFonts w:ascii="Arial" w:hAnsi="Arial" w:cs="Arial"/>
          <w:b/>
          <w:i w:val="0"/>
          <w:sz w:val="22"/>
          <w:szCs w:val="22"/>
        </w:rPr>
        <w:t>קבוצת ACORN</w:t>
      </w:r>
      <w:r>
        <w:rPr>
          <w:rFonts w:ascii="Arial" w:hAnsi="Arial" w:cs="Arial"/>
          <w:b w:val="0"/>
          <w:i w:val="0"/>
          <w:sz w:val="22"/>
          <w:szCs w:val="22"/>
        </w:rPr>
        <w:t xml:space="preserve"> — מסונתזת באופן דטרמיניסטי בהתפלגות בריטית מציאותית (30% מהקבוצות המבוססות, 30% מהביניים, 40% מהנמוכות). התנהגות הצריכה אינה מתואמת בפועל לתווית.</w:t>
      </w:r>
    </w:p>
    <w:p>
      <w:pPr>
        <w:pStyle w:val="ListBullet"/>
        <w:bidi/>
        <w:jc w:val="right"/>
      </w:pPr>
      <w:r>
        <w:rPr>
          <w:rFonts w:ascii="Arial" w:hAnsi="Arial" w:cs="Arial"/>
          <w:b/>
          <w:i w:val="0"/>
          <w:sz w:val="22"/>
          <w:szCs w:val="22"/>
        </w:rPr>
        <w:t>גודל משק בית</w:t>
      </w:r>
      <w:r>
        <w:rPr>
          <w:rFonts w:ascii="Arial" w:hAnsi="Arial" w:cs="Arial"/>
          <w:b w:val="0"/>
          <w:i w:val="0"/>
          <w:sz w:val="22"/>
          <w:szCs w:val="22"/>
        </w:rPr>
        <w:t xml:space="preserve"> — נגזר מקבוצת ה-ACORN לפי טבלת פרוקסי מפורסמת.</w:t>
      </w:r>
    </w:p>
    <w:p>
      <w:pPr>
        <w:pStyle w:val="ListBullet"/>
        <w:bidi/>
        <w:jc w:val="right"/>
      </w:pPr>
      <w:r>
        <w:rPr>
          <w:rFonts w:ascii="Arial" w:hAnsi="Arial" w:cs="Arial"/>
          <w:b/>
          <w:i w:val="0"/>
          <w:sz w:val="22"/>
          <w:szCs w:val="22"/>
        </w:rPr>
        <w:t>מזג אוויר</w:t>
      </w:r>
      <w:r>
        <w:rPr>
          <w:rFonts w:ascii="Arial" w:hAnsi="Arial" w:cs="Arial"/>
          <w:b w:val="0"/>
          <w:i w:val="0"/>
          <w:sz w:val="22"/>
          <w:szCs w:val="22"/>
        </w:rPr>
        <w:t xml:space="preserve"> — תצפיות שעתיות מתחנת היתרו, ממאגר NOAA Global Hourly.</w:t>
      </w:r>
    </w:p>
    <w:p>
      <w:pPr>
        <w:bidi/>
        <w:spacing w:after="120"/>
        <w:jc w:val="right"/>
      </w:pPr>
      <w:r>
        <w:rPr>
          <w:rFonts w:ascii="Arial" w:hAnsi="Arial" w:cs="Arial"/>
          <w:b w:val="0"/>
          <w:i w:val="0"/>
          <w:sz w:val="22"/>
          <w:szCs w:val="22"/>
        </w:rPr>
        <w:t>טבלה אמיתית של נתוני הקריאות עצמם (</w:t>
      </w:r>
      <w:r>
        <w:rPr>
          <w:rFonts w:ascii="Consolas" w:hAnsi="Consolas" w:cs="Consolas"/>
          <w:b w:val="0"/>
          <w:i w:val="0"/>
          <w:color w:val="B03060"/>
          <w:sz w:val="21"/>
          <w:szCs w:val="21"/>
        </w:rPr>
        <w:t>clean_readings</w:t>
      </w:r>
      <w:r>
        <w:rPr>
          <w:rFonts w:ascii="Arial" w:hAnsi="Arial" w:cs="Arial"/>
          <w:b w:val="0"/>
          <w:i w:val="0"/>
          <w:sz w:val="22"/>
          <w:szCs w:val="22"/>
        </w:rPr>
        <w:t xml:space="preserve">), לאחר העיבוד וההזרמה, כולל </w:t>
      </w:r>
      <w:r>
        <w:rPr>
          <w:rFonts w:ascii="Consolas" w:hAnsi="Consolas" w:cs="Consolas"/>
          <w:b w:val="0"/>
          <w:i w:val="0"/>
          <w:color w:val="B03060"/>
          <w:sz w:val="21"/>
          <w:szCs w:val="21"/>
        </w:rPr>
        <w:t>df.head()</w:t>
      </w:r>
      <w:r>
        <w:rPr>
          <w:rFonts w:ascii="Arial" w:hAnsi="Arial" w:cs="Arial"/>
          <w:b w:val="0"/>
          <w:i w:val="0"/>
          <w:sz w:val="22"/>
          <w:szCs w:val="22"/>
        </w:rPr>
        <w:t xml:space="preserve"> ו-</w:t>
      </w:r>
      <w:r>
        <w:rPr>
          <w:rFonts w:ascii="Consolas" w:hAnsi="Consolas" w:cs="Consolas"/>
          <w:b w:val="0"/>
          <w:i w:val="0"/>
          <w:color w:val="B03060"/>
          <w:sz w:val="21"/>
          <w:szCs w:val="21"/>
        </w:rPr>
        <w:t>df.describe()</w:t>
      </w:r>
      <w:r>
        <w:rPr>
          <w:rFonts w:ascii="Arial" w:hAnsi="Arial" w:cs="Arial"/>
          <w:b w:val="0"/>
          <w:i w:val="0"/>
          <w:sz w:val="22"/>
          <w:szCs w:val="22"/>
        </w:rPr>
        <w:t xml:space="preserve"> על ערך הצריכה, מובאת ב</w:t>
      </w:r>
      <w:r>
        <w:rPr>
          <w:rFonts w:ascii="Arial" w:hAnsi="Arial" w:cs="Arial"/>
          <w:b/>
          <w:i w:val="0"/>
          <w:sz w:val="22"/>
          <w:szCs w:val="22"/>
        </w:rPr>
        <w:t>נספח א'</w:t>
      </w:r>
      <w:r>
        <w:rPr>
          <w:rFonts w:ascii="Arial" w:hAnsi="Arial" w:cs="Arial"/>
          <w:b w:val="0"/>
          <w:i w:val="0"/>
          <w:sz w:val="22"/>
          <w:szCs w:val="22"/>
        </w:rPr>
        <w:t>.</w:t>
      </w:r>
    </w:p>
    <w:p>
      <w:pPr>
        <w:bidi/>
        <w:spacing w:before="120" w:after="80"/>
        <w:jc w:val="right"/>
      </w:pPr>
      <w:r>
        <w:rPr>
          <w:rFonts w:ascii="Arial" w:hAnsi="Arial" w:cs="Arial"/>
          <w:b/>
          <w:i w:val="0"/>
          <w:sz w:val="25"/>
          <w:szCs w:val="25"/>
        </w:rPr>
        <w:t>3.5 "הכיעור" שהמערכת חייבת לעמוד בו</w:t>
      </w:r>
    </w:p>
    <w:p>
      <w:pPr>
        <w:bidi/>
        <w:spacing w:after="120"/>
        <w:jc w:val="right"/>
      </w:pPr>
      <w:r>
        <w:rPr>
          <w:rFonts w:ascii="Arial" w:hAnsi="Arial" w:cs="Arial"/>
          <w:b w:val="0"/>
          <w:i w:val="0"/>
          <w:sz w:val="22"/>
          <w:szCs w:val="22"/>
        </w:rPr>
        <w:t xml:space="preserve">מקור נתונים אמיתי אינו נקי. כדי לוודא שהמערכת עמידה, אנו מדמים על דרישה את התקלות האמיתיות הצפויות מפיד מונים, והמערכת חייבת להתמודד איתן </w:t>
      </w:r>
      <w:r>
        <w:rPr>
          <w:rFonts w:ascii="Arial" w:hAnsi="Arial" w:cs="Arial"/>
          <w:b/>
          <w:i w:val="0"/>
          <w:sz w:val="22"/>
          <w:szCs w:val="22"/>
        </w:rPr>
        <w:t>בלי התערבות מפעיל</w:t>
      </w:r>
      <w:r>
        <w:rPr>
          <w:rFonts w:ascii="Arial" w:hAnsi="Arial" w:cs="Arial"/>
          <w:b w:val="0"/>
          <w:i w:val="0"/>
          <w:sz w:val="22"/>
          <w:szCs w:val="22"/>
        </w:rPr>
        <w:t>. התקלות מתחלקות לשתי קבוצות.</w:t>
      </w:r>
    </w:p>
    <w:p>
      <w:pPr>
        <w:bidi/>
        <w:spacing w:after="120"/>
        <w:jc w:val="right"/>
      </w:pPr>
      <w:r>
        <w:rPr>
          <w:rFonts w:ascii="Arial" w:hAnsi="Arial" w:cs="Arial"/>
          <w:b/>
          <w:i w:val="0"/>
          <w:sz w:val="22"/>
          <w:szCs w:val="22"/>
        </w:rPr>
        <w:t>א. תקלות שהספק עצמו מדמה (`make vendor-chaos`)</w:t>
      </w:r>
      <w:r>
        <w:rPr>
          <w:rFonts w:ascii="Arial" w:hAnsi="Arial" w:cs="Arial"/>
          <w:b w:val="0"/>
          <w:i w:val="0"/>
          <w:sz w:val="22"/>
          <w:szCs w:val="22"/>
        </w:rPr>
        <w:t xml:space="preserve"> — אלו קיימות במשימת המקור:</w:t>
      </w:r>
    </w:p>
    <w:p>
      <w:pPr>
        <w:pStyle w:val="ListBullet"/>
        <w:bidi/>
        <w:jc w:val="right"/>
      </w:pPr>
      <w:r>
        <w:rPr>
          <w:rFonts w:ascii="Arial" w:hAnsi="Arial" w:cs="Arial"/>
          <w:b/>
          <w:i w:val="0"/>
          <w:sz w:val="22"/>
          <w:szCs w:val="22"/>
        </w:rPr>
        <w:t>חבילות כפולות</w:t>
      </w:r>
      <w:r>
        <w:rPr>
          <w:rFonts w:ascii="Arial" w:hAnsi="Arial" w:cs="Arial"/>
          <w:b w:val="0"/>
          <w:i w:val="0"/>
          <w:sz w:val="22"/>
          <w:szCs w:val="22"/>
        </w:rPr>
        <w:t xml:space="preserve"> — אותה מסירה תישלח לעיתים פעמיים. זיהוי הכפילות מוטל עלינו.</w:t>
      </w:r>
    </w:p>
    <w:p>
      <w:pPr>
        <w:pStyle w:val="ListBullet"/>
        <w:bidi/>
        <w:jc w:val="right"/>
      </w:pPr>
      <w:r>
        <w:rPr>
          <w:rFonts w:ascii="Arial" w:hAnsi="Arial" w:cs="Arial"/>
          <w:b/>
          <w:i w:val="0"/>
          <w:sz w:val="22"/>
          <w:szCs w:val="22"/>
        </w:rPr>
        <w:t>קריאות לא-מסודרות בתוך חבילה</w:t>
      </w:r>
      <w:r>
        <w:rPr>
          <w:rFonts w:ascii="Arial" w:hAnsi="Arial" w:cs="Arial"/>
          <w:b w:val="0"/>
          <w:i w:val="0"/>
          <w:sz w:val="22"/>
          <w:szCs w:val="22"/>
        </w:rPr>
        <w:t xml:space="preserve"> — חותמות הזמן בתוך חבילה אינן בהכרח מסודרות, משום שהספק אוסף ממספר ריכוזים אזוריים במקביל.</w:t>
      </w:r>
    </w:p>
    <w:p>
      <w:pPr>
        <w:pStyle w:val="ListBullet"/>
        <w:bidi/>
        <w:jc w:val="right"/>
      </w:pPr>
      <w:r>
        <w:rPr>
          <w:rFonts w:ascii="Arial" w:hAnsi="Arial" w:cs="Arial"/>
          <w:b/>
          <w:i w:val="0"/>
          <w:sz w:val="22"/>
          <w:szCs w:val="22"/>
        </w:rPr>
        <w:t>הפסקות</w:t>
      </w:r>
      <w:r>
        <w:rPr>
          <w:rFonts w:ascii="Arial" w:hAnsi="Arial" w:cs="Arial"/>
          <w:b w:val="0"/>
          <w:i w:val="0"/>
          <w:sz w:val="22"/>
          <w:szCs w:val="22"/>
        </w:rPr>
        <w:t xml:space="preserve"> — הספק יפסיק לשדר למשך דקות. ההתראה "הפיד אבד" חייבת לקפוץ מהר, והגיבוי חייב להשלים בחן את הפער כשהשידור חוזר.</w:t>
      </w:r>
    </w:p>
    <w:p>
      <w:pPr>
        <w:pStyle w:val="ListBullet"/>
        <w:bidi/>
        <w:jc w:val="right"/>
      </w:pPr>
      <w:r>
        <w:rPr>
          <w:rFonts w:ascii="Arial" w:hAnsi="Arial" w:cs="Arial"/>
          <w:b/>
          <w:i w:val="0"/>
          <w:sz w:val="22"/>
          <w:szCs w:val="22"/>
        </w:rPr>
        <w:t>תיקונים מאוחרים</w:t>
      </w:r>
      <w:r>
        <w:rPr>
          <w:rFonts w:ascii="Arial" w:hAnsi="Arial" w:cs="Arial"/>
          <w:b w:val="0"/>
          <w:i w:val="0"/>
          <w:sz w:val="22"/>
          <w:szCs w:val="22"/>
        </w:rPr>
        <w:t xml:space="preserve"> — קריאה מחבילה קודמת תיפלט מחדש לעיתים עם ערך מתוקן (לאותו מונה ולאותה חותמת זמן). משטח האנליסטים חייב לשקף את הערך </w:t>
      </w:r>
      <w:r>
        <w:rPr>
          <w:rFonts w:ascii="Arial" w:hAnsi="Arial" w:cs="Arial"/>
          <w:b/>
          <w:i w:val="0"/>
          <w:sz w:val="22"/>
          <w:szCs w:val="22"/>
        </w:rPr>
        <w:t>המתוקן</w:t>
      </w:r>
      <w:r>
        <w:rPr>
          <w:rFonts w:ascii="Arial" w:hAnsi="Arial" w:cs="Arial"/>
          <w:b w:val="0"/>
          <w:i w:val="0"/>
          <w:sz w:val="22"/>
          <w:szCs w:val="22"/>
        </w:rPr>
        <w:t>.</w:t>
      </w:r>
    </w:p>
    <w:p>
      <w:pPr>
        <w:bidi/>
        <w:spacing w:after="120"/>
        <w:jc w:val="right"/>
      </w:pPr>
      <w:r>
        <w:rPr>
          <w:rFonts w:ascii="Arial" w:hAnsi="Arial" w:cs="Arial"/>
          <w:b/>
          <w:i w:val="0"/>
          <w:sz w:val="22"/>
          <w:szCs w:val="22"/>
        </w:rPr>
        <w:t>ב. תקלות שיצרנו בעצמנו לבדיקה (תוספת מעבר למשימה המקורית).</w:t>
      </w:r>
      <w:r>
        <w:rPr>
          <w:rFonts w:ascii="Arial" w:hAnsi="Arial" w:cs="Arial"/>
          <w:b w:val="0"/>
          <w:i w:val="0"/>
          <w:sz w:val="22"/>
          <w:szCs w:val="22"/>
        </w:rPr>
        <w:t xml:space="preserve"> כדי לבדוק את נתיב הוולידציה והדאשבורד באופן שיטתי, בנינו כלי הזרקה ייעודי (</w:t>
      </w:r>
      <w:r>
        <w:rPr>
          <w:rFonts w:ascii="Consolas" w:hAnsi="Consolas" w:cs="Consolas"/>
          <w:b w:val="0"/>
          <w:i w:val="0"/>
          <w:color w:val="B03060"/>
          <w:sz w:val="21"/>
          <w:szCs w:val="21"/>
        </w:rPr>
        <w:t>tools/inject_demo.py</w:t>
      </w:r>
      <w:r>
        <w:rPr>
          <w:rFonts w:ascii="Arial" w:hAnsi="Arial" w:cs="Arial"/>
          <w:b w:val="0"/>
          <w:i w:val="0"/>
          <w:sz w:val="22"/>
          <w:szCs w:val="22"/>
        </w:rPr>
        <w:t>, זמין כ-</w:t>
      </w:r>
      <w:r>
        <w:rPr>
          <w:rFonts w:ascii="Consolas" w:hAnsi="Consolas" w:cs="Consolas"/>
          <w:b w:val="0"/>
          <w:i w:val="0"/>
          <w:color w:val="B03060"/>
          <w:sz w:val="21"/>
          <w:szCs w:val="21"/>
        </w:rPr>
        <w:t>make demo</w:t>
      </w:r>
      <w:r>
        <w:rPr>
          <w:rFonts w:ascii="Arial" w:hAnsi="Arial" w:cs="Arial"/>
          <w:b w:val="0"/>
          <w:i w:val="0"/>
          <w:sz w:val="22"/>
          <w:szCs w:val="22"/>
        </w:rPr>
        <w:t>) שמזרים דרך הצינור האמיתי, לצד הזרם החי, חבילות הנושאות בכוונה קריאות פסולות מכל סוג:</w:t>
      </w:r>
    </w:p>
    <w:p>
      <w:pPr>
        <w:pStyle w:val="ListBullet"/>
        <w:bidi/>
        <w:jc w:val="right"/>
      </w:pPr>
      <w:r>
        <w:rPr>
          <w:rFonts w:ascii="Arial" w:hAnsi="Arial" w:cs="Arial"/>
          <w:b/>
          <w:i w:val="0"/>
          <w:sz w:val="22"/>
          <w:szCs w:val="22"/>
        </w:rPr>
        <w:t>ערך צריכה גבוה מדי</w:t>
      </w:r>
      <w:r>
        <w:rPr>
          <w:rFonts w:ascii="Arial" w:hAnsi="Arial" w:cs="Arial"/>
          <w:b w:val="0"/>
          <w:i w:val="0"/>
          <w:sz w:val="22"/>
          <w:szCs w:val="22"/>
        </w:rPr>
        <w:t xml:space="preserve"> (מחוץ לטווח, חיובי) — לבדיקת דחיית </w:t>
      </w:r>
      <w:r>
        <w:rPr>
          <w:rFonts w:ascii="Consolas" w:hAnsi="Consolas" w:cs="Consolas"/>
          <w:b w:val="0"/>
          <w:i w:val="0"/>
          <w:color w:val="B03060"/>
          <w:sz w:val="21"/>
          <w:szCs w:val="21"/>
        </w:rPr>
        <w:t>kwh_out_of_range</w:t>
      </w:r>
      <w:r>
        <w:rPr>
          <w:rFonts w:ascii="Arial" w:hAnsi="Arial" w:cs="Arial"/>
          <w:b w:val="0"/>
          <w:i w:val="0"/>
          <w:sz w:val="22"/>
          <w:szCs w:val="22"/>
        </w:rPr>
        <w:t>.</w:t>
      </w:r>
    </w:p>
    <w:p>
      <w:pPr>
        <w:pStyle w:val="ListBullet"/>
        <w:bidi/>
        <w:jc w:val="right"/>
      </w:pPr>
      <w:r>
        <w:rPr>
          <w:rFonts w:ascii="Arial" w:hAnsi="Arial" w:cs="Arial"/>
          <w:b/>
          <w:i w:val="0"/>
          <w:sz w:val="22"/>
          <w:szCs w:val="22"/>
        </w:rPr>
        <w:t>ערך צריכה שלילי</w:t>
      </w:r>
      <w:r>
        <w:rPr>
          <w:rFonts w:ascii="Arial" w:hAnsi="Arial" w:cs="Arial"/>
          <w:b w:val="0"/>
          <w:i w:val="0"/>
          <w:sz w:val="22"/>
          <w:szCs w:val="22"/>
        </w:rPr>
        <w:t xml:space="preserve"> — אותה דחייה, מהכיוון השני.</w:t>
      </w:r>
    </w:p>
    <w:p>
      <w:pPr>
        <w:pStyle w:val="ListBullet"/>
        <w:bidi/>
        <w:jc w:val="right"/>
      </w:pPr>
      <w:r>
        <w:rPr>
          <w:rFonts w:ascii="Arial" w:hAnsi="Arial" w:cs="Arial"/>
          <w:b/>
          <w:i w:val="0"/>
          <w:sz w:val="22"/>
          <w:szCs w:val="22"/>
        </w:rPr>
        <w:t>ערך צריכה חסר</w:t>
      </w:r>
      <w:r>
        <w:rPr>
          <w:rFonts w:ascii="Arial" w:hAnsi="Arial" w:cs="Arial"/>
          <w:b w:val="0"/>
          <w:i w:val="0"/>
          <w:sz w:val="22"/>
          <w:szCs w:val="22"/>
        </w:rPr>
        <w:t xml:space="preserve"> — לבדיקת דחיית </w:t>
      </w:r>
      <w:r>
        <w:rPr>
          <w:rFonts w:ascii="Consolas" w:hAnsi="Consolas" w:cs="Consolas"/>
          <w:b w:val="0"/>
          <w:i w:val="0"/>
          <w:color w:val="B03060"/>
          <w:sz w:val="21"/>
          <w:szCs w:val="21"/>
        </w:rPr>
        <w:t>missing_kwh</w:t>
      </w:r>
      <w:r>
        <w:rPr>
          <w:rFonts w:ascii="Arial" w:hAnsi="Arial" w:cs="Arial"/>
          <w:b w:val="0"/>
          <w:i w:val="0"/>
          <w:sz w:val="22"/>
          <w:szCs w:val="22"/>
        </w:rPr>
        <w:t>.</w:t>
      </w:r>
    </w:p>
    <w:p>
      <w:pPr>
        <w:pStyle w:val="ListBullet"/>
        <w:bidi/>
        <w:jc w:val="right"/>
      </w:pPr>
      <w:r>
        <w:rPr>
          <w:rFonts w:ascii="Arial" w:hAnsi="Arial" w:cs="Arial"/>
          <w:b/>
          <w:i w:val="0"/>
          <w:sz w:val="22"/>
          <w:szCs w:val="22"/>
        </w:rPr>
        <w:t>חותמת זמן לא-תקינה</w:t>
      </w:r>
      <w:r>
        <w:rPr>
          <w:rFonts w:ascii="Arial" w:hAnsi="Arial" w:cs="Arial"/>
          <w:b w:val="0"/>
          <w:i w:val="0"/>
          <w:sz w:val="22"/>
          <w:szCs w:val="22"/>
        </w:rPr>
        <w:t xml:space="preserve"> (מחרוזת שאינה תאריך) — לבדיקת דחיית </w:t>
      </w:r>
      <w:r>
        <w:rPr>
          <w:rFonts w:ascii="Consolas" w:hAnsi="Consolas" w:cs="Consolas"/>
          <w:b w:val="0"/>
          <w:i w:val="0"/>
          <w:color w:val="B03060"/>
          <w:sz w:val="21"/>
          <w:szCs w:val="21"/>
        </w:rPr>
        <w:t>invalid_reading_time</w:t>
      </w:r>
      <w:r>
        <w:rPr>
          <w:rFonts w:ascii="Arial" w:hAnsi="Arial" w:cs="Arial"/>
          <w:b w:val="0"/>
          <w:i w:val="0"/>
          <w:sz w:val="22"/>
          <w:szCs w:val="22"/>
        </w:rPr>
        <w:t>.</w:t>
      </w:r>
    </w:p>
    <w:p>
      <w:pPr>
        <w:pStyle w:val="ListBullet"/>
        <w:bidi/>
        <w:jc w:val="right"/>
      </w:pPr>
      <w:r>
        <w:rPr>
          <w:rFonts w:ascii="Arial" w:hAnsi="Arial" w:cs="Arial"/>
          <w:b/>
          <w:i w:val="0"/>
          <w:sz w:val="22"/>
          <w:szCs w:val="22"/>
        </w:rPr>
        <w:t>שליחה חוזרת של החבילה הקודמת</w:t>
      </w:r>
      <w:r>
        <w:rPr>
          <w:rFonts w:ascii="Arial" w:hAnsi="Arial" w:cs="Arial"/>
          <w:b w:val="0"/>
          <w:i w:val="0"/>
          <w:sz w:val="22"/>
          <w:szCs w:val="22"/>
        </w:rPr>
        <w:t xml:space="preserve"> — להצתת מוני הכפילויות בדאשבורד.</w:t>
      </w:r>
    </w:p>
    <w:p>
      <w:pPr>
        <w:bidi/>
        <w:spacing w:after="120"/>
        <w:jc w:val="right"/>
      </w:pPr>
      <w:r>
        <w:rPr>
          <w:rFonts w:ascii="Arial" w:hAnsi="Arial" w:cs="Arial"/>
          <w:b w:val="0"/>
          <w:i w:val="0"/>
          <w:sz w:val="22"/>
          <w:szCs w:val="22"/>
        </w:rPr>
        <w:t xml:space="preserve">כך כל שלושת סוגי הדחייה, מנגנון זיהוי הכפילויות, והפאנלים התואמים בדאשבורד נבדקים מקצה לקצה בכל הרצה. זוהי </w:t>
      </w:r>
      <w:r>
        <w:rPr>
          <w:rFonts w:ascii="Arial" w:hAnsi="Arial" w:cs="Arial"/>
          <w:b/>
          <w:i w:val="0"/>
          <w:sz w:val="22"/>
          <w:szCs w:val="22"/>
        </w:rPr>
        <w:t>תוספת שלנו</w:t>
      </w:r>
      <w:r>
        <w:rPr>
          <w:rFonts w:ascii="Arial" w:hAnsi="Arial" w:cs="Arial"/>
          <w:b w:val="0"/>
          <w:i w:val="0"/>
          <w:sz w:val="22"/>
          <w:szCs w:val="22"/>
        </w:rPr>
        <w:t xml:space="preserve"> מעבר ל"כיעור" שהספק מספק.</w:t>
      </w:r>
    </w:p>
    <w:p>
      <w:pPr>
        <w:bidi/>
      </w:pPr>
    </w:p>
    <w:p>
      <w:pPr>
        <w:bidi/>
        <w:spacing w:before="200" w:after="80"/>
        <w:jc w:val="right"/>
      </w:pPr>
      <w:r>
        <w:rPr>
          <w:rFonts w:ascii="Arial" w:hAnsi="Arial" w:cs="Arial"/>
          <w:b/>
          <w:i w:val="0"/>
          <w:sz w:val="30"/>
          <w:szCs w:val="30"/>
        </w:rPr>
        <w:t>4. הדרישות (Definition of Done) וסטטוס</w:t>
      </w:r>
    </w:p>
    <w:p>
      <w:pPr>
        <w:bidi/>
        <w:spacing w:after="120"/>
        <w:jc w:val="right"/>
      </w:pPr>
      <w:r>
        <w:rPr>
          <w:rFonts w:ascii="Arial" w:hAnsi="Arial" w:cs="Arial"/>
          <w:b w:val="0"/>
          <w:i w:val="0"/>
          <w:sz w:val="22"/>
          <w:szCs w:val="22"/>
        </w:rPr>
        <w:t xml:space="preserve">המשימה (BRIEF) מגדירה שלושה תחומי מסירה. להלן </w:t>
      </w:r>
      <w:r>
        <w:rPr>
          <w:rFonts w:ascii="Arial" w:hAnsi="Arial" w:cs="Arial"/>
          <w:b/>
          <w:i w:val="0"/>
          <w:sz w:val="22"/>
          <w:szCs w:val="22"/>
        </w:rPr>
        <w:t>כל</w:t>
      </w:r>
      <w:r>
        <w:rPr>
          <w:rFonts w:ascii="Arial" w:hAnsi="Arial" w:cs="Arial"/>
          <w:b w:val="0"/>
          <w:i w:val="0"/>
          <w:sz w:val="22"/>
          <w:szCs w:val="22"/>
        </w:rPr>
        <w:t xml:space="preserve"> דרישה עם הסטטוס שלה. כל הדרישות הפונקציונליות בוצעו ואומתו בהרצה חיה.</w:t>
      </w:r>
    </w:p>
    <w:p>
      <w:pPr>
        <w:bidi/>
        <w:spacing w:before="120" w:after="80"/>
        <w:jc w:val="right"/>
      </w:pPr>
      <w:r>
        <w:rPr>
          <w:rFonts w:ascii="Arial" w:hAnsi="Arial" w:cs="Arial"/>
          <w:b/>
          <w:i w:val="0"/>
          <w:sz w:val="25"/>
          <w:szCs w:val="25"/>
        </w:rPr>
        <w:t>4.1 חדר בקרה תפעולי — מה שהמסך מציג</w:t>
      </w:r>
    </w:p>
    <w:tbl>
      <w:tblPr>
        <w:tblW w:type="auto" w:w="0"/>
        <w:jc w:val="right"/>
        <w:tblLook w:firstColumn="1" w:firstRow="1" w:lastColumn="0" w:lastRow="0" w:noHBand="0" w:noVBand="1" w:val="04A0"/>
        <w:bidiVisual/>
      </w:tblPr>
      <w:tblGrid>
        <w:gridCol w:w="2880"/>
        <w:gridCol w:w="2880"/>
        <w:gridCol w:w="2880"/>
      </w:tblGrid>
      <w:tr>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דרישה</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סטטוס</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1.1</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האם פיד הספק בריא כרגע (חי / מת)</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1.2</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מתי התקבלה המסירה האחרונה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1.3</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כמה מסירות בחמש הדקות האחרונות מול בסיס השעה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1.4</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סך הצריכה בחלון הנוכחי מול סף הקנס</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1.5</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נקודת חריגה חד-משמעית למפעיל עייף ב-03:00</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1.6</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תחזית לסוף החלון — אזהרה מקדימה לפני החריגה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עדכון תוך שניות, בלי רענון ידני</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bl>
    <w:p>
      <w:pPr>
        <w:spacing w:after="40"/>
      </w:pPr>
    </w:p>
    <w:p>
      <w:pPr>
        <w:bidi/>
        <w:spacing w:before="120" w:after="80"/>
        <w:jc w:val="right"/>
      </w:pPr>
      <w:r>
        <w:rPr>
          <w:rFonts w:ascii="Arial" w:hAnsi="Arial" w:cs="Arial"/>
          <w:b/>
          <w:i w:val="0"/>
          <w:sz w:val="25"/>
          <w:szCs w:val="25"/>
        </w:rPr>
        <w:t>4.2 משטח שאילתות לאנליסטים</w:t>
      </w:r>
    </w:p>
    <w:p>
      <w:pPr>
        <w:bidi/>
        <w:spacing w:after="120"/>
        <w:jc w:val="right"/>
      </w:pPr>
      <w:r>
        <w:rPr>
          <w:rFonts w:ascii="Arial" w:hAnsi="Arial" w:cs="Arial"/>
          <w:b/>
          <w:i w:val="0"/>
          <w:sz w:val="22"/>
          <w:szCs w:val="22"/>
        </w:rPr>
        <w:t>שש שאלות ההגנה</w:t>
      </w:r>
      <w:r>
        <w:rPr>
          <w:rFonts w:ascii="Arial" w:hAnsi="Arial" w:cs="Arial"/>
          <w:b w:val="0"/>
          <w:i w:val="0"/>
          <w:sz w:val="22"/>
          <w:szCs w:val="22"/>
        </w:rPr>
        <w:t xml:space="preserve"> (</w:t>
      </w:r>
      <w:r>
        <w:rPr>
          <w:rFonts w:ascii="Consolas" w:hAnsi="Consolas" w:cs="Consolas"/>
          <w:b w:val="0"/>
          <w:i w:val="0"/>
          <w:color w:val="B03060"/>
          <w:sz w:val="21"/>
          <w:szCs w:val="21"/>
        </w:rPr>
        <w:t>queries/defence_queries.sql</w:t>
      </w:r>
      <w:r>
        <w:rPr>
          <w:rFonts w:ascii="Arial" w:hAnsi="Arial" w:cs="Arial"/>
          <w:b w:val="0"/>
          <w:i w:val="0"/>
          <w:sz w:val="22"/>
          <w:szCs w:val="22"/>
        </w:rPr>
        <w:t xml:space="preserve"> — כולן רצות חי):</w:t>
      </w:r>
    </w:p>
    <w:tbl>
      <w:tblPr>
        <w:tblW w:type="auto" w:w="0"/>
        <w:jc w:val="right"/>
        <w:tblLook w:firstColumn="1" w:firstRow="1" w:lastColumn="0" w:lastRow="0" w:noHBand="0" w:noVBand="1" w:val="04A0"/>
        <w:bidiVisual/>
      </w:tblPr>
      <w:tblGrid>
        <w:gridCol w:w="2880"/>
        <w:gridCol w:w="2880"/>
        <w:gridCol w:w="2880"/>
      </w:tblGrid>
      <w:tr>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שאלה</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סטטוס</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2.1</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צריכה כוללת בכל חלון חצי-שעה של ערב 13.01.2014 (17:00–22:00)</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2.2</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עשרת הבתים הצורכים ביותר בגל הקור, כולל אזורי מיקוד</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2.3</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ממוצע צריכה יומי לכל מקטע ACORN, מפולח לפי תעריף</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2.4</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כמה מונים שונים דיווחו בכל יום (לאיתור מונים ששתקו)</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2.5</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אחוז צריכת השפל (00:00–06:00) ללקוחות מבוססי-שעות</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2.6</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הקשר בין טמפרטורת היתרו לבין הצריכה היומית הכוללת</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bl>
    <w:p>
      <w:pPr>
        <w:spacing w:after="40"/>
      </w:pPr>
    </w:p>
    <w:p>
      <w:pPr>
        <w:bidi/>
        <w:spacing w:after="120"/>
        <w:jc w:val="right"/>
      </w:pPr>
      <w:r>
        <w:rPr>
          <w:rFonts w:ascii="Arial" w:hAnsi="Arial" w:cs="Arial"/>
          <w:b/>
          <w:i w:val="0"/>
          <w:sz w:val="22"/>
          <w:szCs w:val="22"/>
        </w:rPr>
        <w:t>שלוש דרישות אמינות הנתונים</w:t>
      </w:r>
      <w:r>
        <w:rPr>
          <w:rFonts w:ascii="Arial" w:hAnsi="Arial" w:cs="Arial"/>
          <w:b w:val="0"/>
          <w:i w:val="0"/>
          <w:sz w:val="22"/>
          <w:szCs w:val="22"/>
        </w:rPr>
        <w:t xml:space="preserve"> ("הנתונים חייבים להיות אמינים"):</w:t>
      </w:r>
    </w:p>
    <w:tbl>
      <w:tblPr>
        <w:tblW w:type="auto" w:w="0"/>
        <w:jc w:val="right"/>
        <w:tblLook w:firstColumn="1" w:firstRow="1" w:lastColumn="0" w:lastRow="0" w:noHBand="0" w:noVBand="1" w:val="04A0"/>
        <w:bidiVisual/>
      </w:tblPr>
      <w:tblGrid>
        <w:gridCol w:w="2880"/>
        <w:gridCol w:w="2880"/>
        <w:gridCol w:w="2880"/>
      </w:tblGrid>
      <w:tr>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דרישה</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סטטוס</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2.7</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כפילויות מהפיד לא ייספרו פעמיים</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2.8</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תיקונים מאוחרים דורסים את הערך המקורי</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 (כולל תיקון בו-זמני)</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2.9</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מילוי פערים לאחר הפסקה לא ישנה את התשובה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bl>
    <w:p>
      <w:pPr>
        <w:spacing w:after="40"/>
      </w:pPr>
    </w:p>
    <w:p>
      <w:pPr>
        <w:bidi/>
        <w:spacing w:after="120"/>
        <w:jc w:val="right"/>
      </w:pPr>
      <w:r>
        <w:rPr>
          <w:rFonts w:ascii="Arial" w:hAnsi="Arial" w:cs="Arial"/>
          <w:b/>
          <w:i w:val="0"/>
          <w:sz w:val="22"/>
          <w:szCs w:val="22"/>
        </w:rPr>
        <w:t>דרישות גישה וביצועים נלוות:</w:t>
      </w:r>
    </w:p>
    <w:tbl>
      <w:tblPr>
        <w:tblW w:type="auto" w:w="0"/>
        <w:jc w:val="right"/>
        <w:tblLook w:firstColumn="1" w:firstRow="1" w:lastColumn="0" w:lastRow="0" w:noHBand="0" w:noVBand="1" w:val="04A0"/>
        <w:bidiVisual/>
      </w:tblPr>
      <w:tblGrid>
        <w:gridCol w:w="2880"/>
        <w:gridCol w:w="2880"/>
        <w:gridCol w:w="2880"/>
      </w:tblGrid>
      <w:tr>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דרישה</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סטטוס</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2.10</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משטח שאילתות ישיר ומהיר לאיטרציה חיה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 (אינדקסים על זמן הקריאה)</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2.11</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מבנה נקי שמאפשר לענות גם על שאלות לא-צפויות</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2.12</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השאילתות כתובות מראש ומורצות חי בהגנה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bl>
    <w:p>
      <w:pPr>
        <w:spacing w:after="40"/>
      </w:pPr>
    </w:p>
    <w:p>
      <w:pPr>
        <w:bidi/>
        <w:spacing w:before="120" w:after="80"/>
        <w:jc w:val="right"/>
      </w:pPr>
      <w:r>
        <w:rPr>
          <w:rFonts w:ascii="Arial" w:hAnsi="Arial" w:cs="Arial"/>
          <w:b/>
          <w:i w:val="0"/>
          <w:sz w:val="25"/>
          <w:szCs w:val="25"/>
        </w:rPr>
        <w:t>4.3 בסיס תפעולי (Operational Baseline)</w:t>
      </w:r>
    </w:p>
    <w:tbl>
      <w:tblPr>
        <w:tblW w:type="auto" w:w="0"/>
        <w:jc w:val="right"/>
        <w:tblLook w:firstColumn="1" w:firstRow="1" w:lastColumn="0" w:lastRow="0" w:noHBand="0" w:noVBand="1" w:val="04A0"/>
        <w:bidiVisual/>
      </w:tblPr>
      <w:tblGrid>
        <w:gridCol w:w="2880"/>
        <w:gridCol w:w="2880"/>
        <w:gridCol w:w="2880"/>
      </w:tblGrid>
      <w:tr>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דרישה</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סטטוס</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3.1</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המערכת עולה בפקודה אחת על מחשב נקי</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3.2</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שורדת הפעלה מחדש של כל רכיב בלי לאבד נתונים</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 (checkpoint + כתיבה אידמפוטנטית)</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3.3</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לא מאבדת מסירה בהפעלה מחדש</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 (Kafka עמיד + שחרור סימוני כפילות בכשל)</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3.4</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מתאוששת לבד, בלי "להחזיק לה את היד"</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בוצע (בדיקות בריאות + הפעלה-מחדש + מילוי פערים אוטומטי)</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3.5</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פועלת שבועות ברצף בלי התערבות</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בקצב מתון — בקצב הסטרס המלא נופלת מאחור (ראו סעיף 10)</w:t>
            </w:r>
          </w:p>
        </w:tc>
      </w:tr>
    </w:tbl>
    <w:p>
      <w:pPr>
        <w:spacing w:after="40"/>
      </w:pPr>
    </w:p>
    <w:p>
      <w:pPr>
        <w:bidi/>
      </w:pPr>
    </w:p>
    <w:p>
      <w:pPr>
        <w:bidi/>
        <w:spacing w:before="200" w:after="80"/>
        <w:jc w:val="right"/>
      </w:pPr>
      <w:r>
        <w:rPr>
          <w:rFonts w:ascii="Arial" w:hAnsi="Arial" w:cs="Arial"/>
          <w:b/>
          <w:i w:val="0"/>
          <w:sz w:val="30"/>
          <w:szCs w:val="30"/>
        </w:rPr>
        <w:t>5. התמונה הגדולה — איך המערכת עובדת</w:t>
      </w:r>
    </w:p>
    <w:p>
      <w:pPr>
        <w:bidi/>
        <w:spacing w:after="120"/>
        <w:jc w:val="right"/>
      </w:pPr>
      <w:r>
        <w:rPr>
          <w:rFonts w:ascii="Arial" w:hAnsi="Arial" w:cs="Arial"/>
          <w:b w:val="0"/>
          <w:i w:val="0"/>
          <w:sz w:val="22"/>
          <w:szCs w:val="22"/>
        </w:rPr>
        <w:t xml:space="preserve">אפשר לחשוב על המערכת כעל </w:t>
      </w:r>
      <w:r>
        <w:rPr>
          <w:rFonts w:ascii="Arial" w:hAnsi="Arial" w:cs="Arial"/>
          <w:b/>
          <w:i w:val="0"/>
          <w:sz w:val="22"/>
          <w:szCs w:val="22"/>
        </w:rPr>
        <w:t>קו ייצור</w:t>
      </w:r>
      <w:r>
        <w:rPr>
          <w:rFonts w:ascii="Arial" w:hAnsi="Arial" w:cs="Arial"/>
          <w:b w:val="0"/>
          <w:i w:val="0"/>
          <w:sz w:val="22"/>
          <w:szCs w:val="22"/>
        </w:rPr>
        <w:t xml:space="preserve"> שמעביר כל קריאת מונה מהרגע שהיא נוחתת ועד שהיא מופיעה על המסך ובבסיס הנתונים. בנינו אותו בשבע שכבות, כשכל שכבה עושה דבר אחד היטב ומעבירה הלאה.</w:t>
      </w:r>
    </w:p>
    <w:p>
      <w:pPr>
        <w:bidi/>
        <w:spacing w:after="120"/>
        <w:jc w:val="right"/>
      </w:pPr>
      <w:r>
        <w:rPr>
          <w:rFonts w:ascii="Arial" w:hAnsi="Arial" w:cs="Arial"/>
          <w:b w:val="0"/>
          <w:i w:val="0"/>
          <w:sz w:val="22"/>
          <w:szCs w:val="22"/>
        </w:rPr>
        <w:t xml:space="preserve">ספק המונים שולח אלינו את הנתונים בשתי דרכים: </w:t>
      </w:r>
      <w:r>
        <w:rPr>
          <w:rFonts w:ascii="Arial" w:hAnsi="Arial" w:cs="Arial"/>
          <w:b/>
          <w:i w:val="0"/>
          <w:sz w:val="22"/>
          <w:szCs w:val="22"/>
        </w:rPr>
        <w:t>דחיפה חיה</w:t>
      </w:r>
      <w:r>
        <w:rPr>
          <w:rFonts w:ascii="Arial" w:hAnsi="Arial" w:cs="Arial"/>
          <w:b w:val="0"/>
          <w:i w:val="0"/>
          <w:sz w:val="22"/>
          <w:szCs w:val="22"/>
        </w:rPr>
        <w:t xml:space="preserve"> (כל חבילה נשלחת מיד ומצופה אישור) ו</w:t>
      </w:r>
      <w:r>
        <w:rPr>
          <w:rFonts w:ascii="Arial" w:hAnsi="Arial" w:cs="Arial"/>
          <w:b/>
          <w:i w:val="0"/>
          <w:sz w:val="22"/>
          <w:szCs w:val="22"/>
        </w:rPr>
        <w:t>ארכיון היסטורי</w:t>
      </w:r>
      <w:r>
        <w:rPr>
          <w:rFonts w:ascii="Arial" w:hAnsi="Arial" w:cs="Arial"/>
          <w:b w:val="0"/>
          <w:i w:val="0"/>
          <w:sz w:val="22"/>
          <w:szCs w:val="22"/>
        </w:rPr>
        <w:t xml:space="preserve"> (בקשה-תשובה מבוססת דפים, ששימשה לטעינה הראשונית ולמילוי פערים לאחר הפסקות).</w:t>
      </w:r>
    </w:p>
    <w:p>
      <w:pPr>
        <w:bidi/>
        <w:spacing w:after="120"/>
        <w:jc w:val="right"/>
      </w:pPr>
      <w:r>
        <w:rPr>
          <w:rFonts w:ascii="Arial" w:hAnsi="Arial" w:cs="Arial"/>
          <w:b w:val="0"/>
          <w:i w:val="0"/>
          <w:sz w:val="22"/>
          <w:szCs w:val="22"/>
        </w:rPr>
        <w:t xml:space="preserve">הזרם החי נכנס דרך </w:t>
      </w:r>
      <w:r>
        <w:rPr>
          <w:rFonts w:ascii="Arial" w:hAnsi="Arial" w:cs="Arial"/>
          <w:b/>
          <w:i w:val="0"/>
          <w:sz w:val="22"/>
          <w:szCs w:val="22"/>
        </w:rPr>
        <w:t>שגשר כניסה</w:t>
      </w:r>
      <w:r>
        <w:rPr>
          <w:rFonts w:ascii="Arial" w:hAnsi="Arial" w:cs="Arial"/>
          <w:b w:val="0"/>
          <w:i w:val="0"/>
          <w:sz w:val="22"/>
          <w:szCs w:val="22"/>
        </w:rPr>
        <w:t xml:space="preserve"> — שירות קטן ומהיר שכל תפקידו לקבל את החבילה, לחתום עליה בחותמת זמן, ולהחזיר אישור </w:t>
      </w:r>
      <w:r>
        <w:rPr>
          <w:rFonts w:ascii="Arial" w:hAnsi="Arial" w:cs="Arial"/>
          <w:b w:val="0"/>
          <w:i/>
          <w:sz w:val="22"/>
          <w:szCs w:val="22"/>
        </w:rPr>
        <w:t>מיד</w:t>
      </w:r>
      <w:r>
        <w:rPr>
          <w:rFonts w:ascii="Arial" w:hAnsi="Arial" w:cs="Arial"/>
          <w:b w:val="0"/>
          <w:i w:val="0"/>
          <w:sz w:val="22"/>
          <w:szCs w:val="22"/>
        </w:rPr>
        <w:t>, לפני שנגע בתוכן. למה זה חשוב? משום שעיבוד הנתונים (בדיקה, ניקוי, כתיבה לדיסק) לוקח זמן לא-צפוי, ואם נחכה לו לפני שנאשר — הספק יחשוב שלא קיבלנו וישלח שוב, וכך ייווצרו כפילויות. לכן השגשר רק "מקבל ומאשר", ושופך את החבילה לתור ההודעות.</w:t>
      </w:r>
    </w:p>
    <w:p>
      <w:pPr>
        <w:bidi/>
        <w:spacing w:after="120"/>
        <w:jc w:val="right"/>
      </w:pPr>
      <w:r>
        <w:rPr>
          <w:rFonts w:ascii="Arial" w:hAnsi="Arial" w:cs="Arial"/>
          <w:b/>
          <w:i w:val="0"/>
          <w:sz w:val="22"/>
          <w:szCs w:val="22"/>
        </w:rPr>
        <w:t>תור ההודעות</w:t>
      </w:r>
      <w:r>
        <w:rPr>
          <w:rFonts w:ascii="Arial" w:hAnsi="Arial" w:cs="Arial"/>
          <w:b w:val="0"/>
          <w:i w:val="0"/>
          <w:sz w:val="22"/>
          <w:szCs w:val="22"/>
        </w:rPr>
        <w:t xml:space="preserve"> הוא חיץ שמנתק בין קצב הקבלה לקצב העיבוד, ושומר את הנתונים לדיסק כך שגם אם מנוע העיבוד נופל — שום קריאה לא הולכת לאיבוד. חילקנו אותו לשני נתיבים: אחד לזרם החי ואחד לגיבוי ההיסטורי, כדי שמשיכה גדולה של היסטוריה לא תחנוק את הנתונים החיים.</w:t>
      </w:r>
    </w:p>
    <w:p>
      <w:pPr>
        <w:bidi/>
        <w:spacing w:after="120"/>
        <w:jc w:val="right"/>
      </w:pPr>
      <w:r>
        <w:rPr>
          <w:rFonts w:ascii="Arial" w:hAnsi="Arial" w:cs="Arial"/>
          <w:b/>
          <w:i w:val="0"/>
          <w:sz w:val="22"/>
          <w:szCs w:val="22"/>
        </w:rPr>
        <w:t>מנוע העיבוד</w:t>
      </w:r>
      <w:r>
        <w:rPr>
          <w:rFonts w:ascii="Arial" w:hAnsi="Arial" w:cs="Arial"/>
          <w:b w:val="0"/>
          <w:i w:val="0"/>
          <w:sz w:val="22"/>
          <w:szCs w:val="22"/>
        </w:rPr>
        <w:t xml:space="preserve"> הוא הלב. כל כמה שניות הוא לוקח אצווה של חבילות ועובר עליהן בשמונה צעדים: בודק שאינן כפילות, מפרק כל חבילה לקריאות בודדות, מאמת שכל קריאה הגיונית, כותב את הקריאות הנקיות לבסיס הנתונים בכתיבה "מותנית" שמחליפה ערך קיים רק אם החדש עדכני יותר, ומעדכן את מצב החלון החי בזיכרון המהיר.</w:t>
      </w:r>
    </w:p>
    <w:p>
      <w:pPr>
        <w:bidi/>
        <w:spacing w:after="120"/>
        <w:jc w:val="right"/>
      </w:pPr>
      <w:r>
        <w:rPr>
          <w:rFonts w:ascii="Arial" w:hAnsi="Arial" w:cs="Arial"/>
          <w:b w:val="0"/>
          <w:i w:val="0"/>
          <w:sz w:val="22"/>
          <w:szCs w:val="22"/>
        </w:rPr>
        <w:t xml:space="preserve">בקצה יושבים הנתונים בשני מקומות: </w:t>
      </w:r>
      <w:r>
        <w:rPr>
          <w:rFonts w:ascii="Arial" w:hAnsi="Arial" w:cs="Arial"/>
          <w:b/>
          <w:i w:val="0"/>
          <w:sz w:val="22"/>
          <w:szCs w:val="22"/>
        </w:rPr>
        <w:t>בסיס נתונים</w:t>
      </w:r>
      <w:r>
        <w:rPr>
          <w:rFonts w:ascii="Arial" w:hAnsi="Arial" w:cs="Arial"/>
          <w:b w:val="0"/>
          <w:i w:val="0"/>
          <w:sz w:val="22"/>
          <w:szCs w:val="22"/>
        </w:rPr>
        <w:t xml:space="preserve"> קבוע (מקור האמת לאנליסטים ולהיסטוריה) ו</w:t>
      </w:r>
      <w:r>
        <w:rPr>
          <w:rFonts w:ascii="Arial" w:hAnsi="Arial" w:cs="Arial"/>
          <w:b/>
          <w:i w:val="0"/>
          <w:sz w:val="22"/>
          <w:szCs w:val="22"/>
        </w:rPr>
        <w:t>זיכרון מהיר</w:t>
      </w:r>
      <w:r>
        <w:rPr>
          <w:rFonts w:ascii="Arial" w:hAnsi="Arial" w:cs="Arial"/>
          <w:b w:val="0"/>
          <w:i w:val="0"/>
          <w:sz w:val="22"/>
          <w:szCs w:val="22"/>
        </w:rPr>
        <w:t xml:space="preserve"> (מצב החלון הנוכחי, מוכן לתצוגה תוך שניות). לוח הבקרה קורא משניהם — את המספרים החיים מהזיכרון המהיר, ואת ההיסטוריה והמגמות מבסיס הנתונים. במקביל רץ </w:t>
      </w:r>
      <w:r>
        <w:rPr>
          <w:rFonts w:ascii="Arial" w:hAnsi="Arial" w:cs="Arial"/>
          <w:b/>
          <w:i w:val="0"/>
          <w:sz w:val="22"/>
          <w:szCs w:val="22"/>
        </w:rPr>
        <w:t>מתזמן</w:t>
      </w:r>
      <w:r>
        <w:rPr>
          <w:rFonts w:ascii="Arial" w:hAnsi="Arial" w:cs="Arial"/>
          <w:b w:val="0"/>
          <w:i w:val="0"/>
          <w:sz w:val="22"/>
          <w:szCs w:val="22"/>
        </w:rPr>
        <w:t xml:space="preserve"> שמבצע משימות תחזוקה תקופתיות.</w:t>
      </w:r>
    </w:p>
    <w:p>
      <w:pPr>
        <w:bidi/>
        <w:spacing w:after="120"/>
        <w:jc w:val="right"/>
      </w:pPr>
      <w:r>
        <w:rPr>
          <w:rFonts w:ascii="Arial" w:hAnsi="Arial" w:cs="Arial"/>
          <w:b/>
          <w:i w:val="0"/>
          <w:sz w:val="22"/>
          <w:szCs w:val="22"/>
        </w:rPr>
        <w:t>זרימת הנתונים — מבט מלמעלה למטה:</w:t>
      </w:r>
    </w:p>
    <w:p>
      <w:pPr>
        <w:bidi w:val="0"/>
        <w:spacing w:before="80" w:after="80"/>
        <w:jc w:val="left"/>
      </w:pPr>
      <w:r>
        <w:rPr>
          <w:rFonts w:ascii="Consolas" w:hAnsi="Consolas" w:cs="Consolas"/>
          <w:b w:val="0"/>
          <w:i w:val="0"/>
          <w:sz w:val="17"/>
          <w:szCs w:val="17"/>
        </w:rPr>
        <w:t>[1] שגשר כניסה (FastAPI)</w:t>
        <w:br/>
        <w:t xml:space="preserve">        |  קולט webhook, מאשר מיד, דוחף ל-Kafka (partition 0 = חי)</w:t>
        <w:br/>
        <w:t xml:space="preserve">        v</w:t>
        <w:br/>
        <w:t>[2] Kafka — readings-raw                [2'] שירות גיבוי (Python)</w:t>
        <w:br/>
        <w:t xml:space="preserve">        |  תור עמיד על הדיסק                   מושך מהארכיון ההיסטורי</w:t>
        <w:br/>
        <w:t xml:space="preserve">        |  partition 0 = חי                    ופרסם ל-partition 1 (גיבוי)</w:t>
        <w:br/>
        <w:t xml:space="preserve">        v                                              |</w:t>
        <w:br/>
        <w:t>[3] Redis — זיהוי כפילויות  &lt;--------------------------+</w:t>
        <w:br/>
        <w:t xml:space="preserve">        |  מסנן חבילות שכבר נראו</w:t>
        <w:br/>
        <w:t xml:space="preserve">        v</w:t>
        <w:br/>
        <w:t>[4] מנוע עיבוד (PySpark) — שמונה צעדים</w:t>
        <w:br/>
        <w:t xml:space="preserve">        |  פענוח · דדופ · פירוק · ולידציה · כתיבה · עדכון חלון</w:t>
        <w:br/>
        <w:t xml:space="preserve">        +------------&gt; [5] PostgreSQL        מקור האמת (אנליסטים + היסטוריה)</w:t>
        <w:br/>
        <w:t xml:space="preserve">        +------------&gt; [6] Redis  window:*   מצב החלון החי, מוכן לתצוגה</w:t>
        <w:br/>
        <w:t xml:space="preserve">        +------------&gt; טבלאות איכות          דחיות וכפילויות</w:t>
        <w:br/>
        <w:t xml:space="preserve">                              |</w:t>
        <w:br/>
        <w:t>[7] Grafana (רענון כל 5 שניות) &lt;-+   קורא חי מ-Redis והיסטוריה מ-PostgreSQL</w:t>
        <w:br/>
        <w:br/>
        <w:t>[*] מתזמן APScheduler — משימות תחזוקה תקופתיות, מעוגנות בזמן-הנתונים</w:t>
      </w:r>
    </w:p>
    <w:p>
      <w:pPr>
        <w:bidi/>
      </w:pPr>
    </w:p>
    <w:p>
      <w:pPr>
        <w:bidi/>
        <w:spacing w:before="200" w:after="80"/>
        <w:jc w:val="right"/>
      </w:pPr>
      <w:r>
        <w:rPr>
          <w:rFonts w:ascii="Arial" w:hAnsi="Arial" w:cs="Arial"/>
          <w:b/>
          <w:i w:val="0"/>
          <w:sz w:val="30"/>
          <w:szCs w:val="30"/>
        </w:rPr>
        <w:t>6. שבע השכבות — פירוט מילולי מלא</w:t>
      </w:r>
    </w:p>
    <w:p>
      <w:pPr>
        <w:bidi/>
        <w:spacing w:after="120"/>
        <w:jc w:val="right"/>
      </w:pPr>
      <w:r>
        <w:rPr>
          <w:rFonts w:ascii="Arial" w:hAnsi="Arial" w:cs="Arial"/>
          <w:b w:val="0"/>
          <w:i w:val="0"/>
          <w:sz w:val="22"/>
          <w:szCs w:val="22"/>
        </w:rPr>
        <w:t xml:space="preserve">לכל שכבה: </w:t>
      </w:r>
      <w:r>
        <w:rPr>
          <w:rFonts w:ascii="Arial" w:hAnsi="Arial" w:cs="Arial"/>
          <w:b/>
          <w:i w:val="0"/>
          <w:sz w:val="22"/>
          <w:szCs w:val="22"/>
        </w:rPr>
        <w:t>מה היא עושה</w:t>
      </w:r>
      <w:r>
        <w:rPr>
          <w:rFonts w:ascii="Arial" w:hAnsi="Arial" w:cs="Arial"/>
          <w:b w:val="0"/>
          <w:i w:val="0"/>
          <w:sz w:val="22"/>
          <w:szCs w:val="22"/>
        </w:rPr>
        <w:t xml:space="preserve">, </w:t>
      </w:r>
      <w:r>
        <w:rPr>
          <w:rFonts w:ascii="Arial" w:hAnsi="Arial" w:cs="Arial"/>
          <w:b/>
          <w:i w:val="0"/>
          <w:sz w:val="22"/>
          <w:szCs w:val="22"/>
        </w:rPr>
        <w:t>למה כך</w:t>
      </w:r>
      <w:r>
        <w:rPr>
          <w:rFonts w:ascii="Arial" w:hAnsi="Arial" w:cs="Arial"/>
          <w:b w:val="0"/>
          <w:i w:val="0"/>
          <w:sz w:val="22"/>
          <w:szCs w:val="22"/>
        </w:rPr>
        <w:t xml:space="preserve">, </w:t>
      </w:r>
      <w:r>
        <w:rPr>
          <w:rFonts w:ascii="Arial" w:hAnsi="Arial" w:cs="Arial"/>
          <w:b/>
          <w:i w:val="0"/>
          <w:sz w:val="22"/>
          <w:szCs w:val="22"/>
        </w:rPr>
        <w:t>כיצד היא עמידה</w:t>
      </w:r>
      <w:r>
        <w:rPr>
          <w:rFonts w:ascii="Arial" w:hAnsi="Arial" w:cs="Arial"/>
          <w:b w:val="0"/>
          <w:i w:val="0"/>
          <w:sz w:val="22"/>
          <w:szCs w:val="22"/>
        </w:rPr>
        <w:t xml:space="preserve">, </w:t>
      </w:r>
      <w:r>
        <w:rPr>
          <w:rFonts w:ascii="Arial" w:hAnsi="Arial" w:cs="Arial"/>
          <w:b/>
          <w:i w:val="0"/>
          <w:sz w:val="22"/>
          <w:szCs w:val="22"/>
        </w:rPr>
        <w:t>מקרי הקיצון</w:t>
      </w:r>
      <w:r>
        <w:rPr>
          <w:rFonts w:ascii="Arial" w:hAnsi="Arial" w:cs="Arial"/>
          <w:b w:val="0"/>
          <w:i w:val="0"/>
          <w:sz w:val="22"/>
          <w:szCs w:val="22"/>
        </w:rPr>
        <w:t xml:space="preserve"> שהיא מטפלת בהם, ו</w:t>
      </w:r>
      <w:r>
        <w:rPr>
          <w:rFonts w:ascii="Arial" w:hAnsi="Arial" w:cs="Arial"/>
          <w:b/>
          <w:i w:val="0"/>
          <w:sz w:val="22"/>
          <w:szCs w:val="22"/>
        </w:rPr>
        <w:t>צריכת המשאבים</w:t>
      </w:r>
      <w:r>
        <w:rPr>
          <w:rFonts w:ascii="Arial" w:hAnsi="Arial" w:cs="Arial"/>
          <w:b w:val="0"/>
          <w:i w:val="0"/>
          <w:sz w:val="22"/>
          <w:szCs w:val="22"/>
        </w:rPr>
        <w:t xml:space="preserve"> שלה (במצב רגיל ובמצב קיצון). הפתרונות הארכיטקטוניים לבעיות שפגשנו שזורים בתוך תיאור השכבה שאליה הם שייכים. סיכום משאבים כולל מובא בסעיף 12.</w:t>
      </w:r>
    </w:p>
    <w:p>
      <w:pPr>
        <w:bidi/>
        <w:spacing w:before="120" w:after="80"/>
        <w:jc w:val="right"/>
      </w:pPr>
      <w:r>
        <w:rPr>
          <w:rFonts w:ascii="Arial" w:hAnsi="Arial" w:cs="Arial"/>
          <w:b/>
          <w:i w:val="0"/>
          <w:sz w:val="25"/>
          <w:szCs w:val="25"/>
        </w:rPr>
        <w:t xml:space="preserve">שכבה 1 — שגשר הכניסה (FastAPI) · </w:t>
      </w:r>
      <w:r>
        <w:rPr>
          <w:rFonts w:ascii="Consolas" w:hAnsi="Consolas" w:cs="Consolas"/>
          <w:b/>
          <w:i w:val="0"/>
          <w:color w:val="B03060"/>
          <w:sz w:val="24"/>
          <w:szCs w:val="24"/>
        </w:rPr>
        <w:t>ingest/app/main.py</w:t>
      </w:r>
    </w:p>
    <w:p>
      <w:pPr>
        <w:bidi/>
        <w:spacing w:after="120"/>
        <w:jc w:val="right"/>
      </w:pPr>
      <w:r>
        <w:rPr>
          <w:rFonts w:ascii="Arial" w:hAnsi="Arial" w:cs="Arial"/>
          <w:b/>
          <w:i w:val="0"/>
          <w:sz w:val="22"/>
          <w:szCs w:val="22"/>
        </w:rPr>
        <w:t>מה היא עושה.</w:t>
      </w:r>
      <w:r>
        <w:rPr>
          <w:rFonts w:ascii="Arial" w:hAnsi="Arial" w:cs="Arial"/>
          <w:b w:val="0"/>
          <w:i w:val="0"/>
          <w:sz w:val="22"/>
          <w:szCs w:val="22"/>
        </w:rPr>
        <w:t xml:space="preserve"> מקבלת את דחיפת ה-webhook מהספק ומחזירה אישור תוך עשיריות שנייה, עוד לפני כל עיבוד כבד. השגשר חותם על החבילה בחותמת זמן-מחשב (זמן הקליטה) ודוחף אותה לתור ההודעות, לנתיב החי.</w:t>
      </w:r>
    </w:p>
    <w:p>
      <w:pPr>
        <w:bidi/>
        <w:spacing w:after="120"/>
        <w:jc w:val="right"/>
      </w:pPr>
      <w:r>
        <w:rPr>
          <w:rFonts w:ascii="Arial" w:hAnsi="Arial" w:cs="Arial"/>
          <w:b/>
          <w:i w:val="0"/>
          <w:sz w:val="22"/>
          <w:szCs w:val="22"/>
        </w:rPr>
        <w:t>למה כך.</w:t>
      </w:r>
      <w:r>
        <w:rPr>
          <w:rFonts w:ascii="Arial" w:hAnsi="Arial" w:cs="Arial"/>
          <w:b w:val="0"/>
          <w:i w:val="0"/>
          <w:sz w:val="22"/>
          <w:szCs w:val="22"/>
        </w:rPr>
        <w:t xml:space="preserve"> בחרנו שירות א-סינכרוני כדי שיוכל לטפל בהרבה בקשות במקביל בלי להיתקע. תפקידו היחיד הוא "לקבל ולאשר": הוא </w:t>
      </w:r>
      <w:r>
        <w:rPr>
          <w:rFonts w:ascii="Arial" w:hAnsi="Arial" w:cs="Arial"/>
          <w:b/>
          <w:i w:val="0"/>
          <w:sz w:val="22"/>
          <w:szCs w:val="22"/>
        </w:rPr>
        <w:t>אינו</w:t>
      </w:r>
      <w:r>
        <w:rPr>
          <w:rFonts w:ascii="Arial" w:hAnsi="Arial" w:cs="Arial"/>
          <w:b w:val="0"/>
          <w:i w:val="0"/>
          <w:sz w:val="22"/>
          <w:szCs w:val="22"/>
        </w:rPr>
        <w:t xml:space="preserve"> מאמת ערכי צריכה, </w:t>
      </w:r>
      <w:r>
        <w:rPr>
          <w:rFonts w:ascii="Arial" w:hAnsi="Arial" w:cs="Arial"/>
          <w:b/>
          <w:i w:val="0"/>
          <w:sz w:val="22"/>
          <w:szCs w:val="22"/>
        </w:rPr>
        <w:t>אינו</w:t>
      </w:r>
      <w:r>
        <w:rPr>
          <w:rFonts w:ascii="Arial" w:hAnsi="Arial" w:cs="Arial"/>
          <w:b w:val="0"/>
          <w:i w:val="0"/>
          <w:sz w:val="22"/>
          <w:szCs w:val="22"/>
        </w:rPr>
        <w:t xml:space="preserve"> מזהה כפילויות, ו</w:t>
      </w:r>
      <w:r>
        <w:rPr>
          <w:rFonts w:ascii="Arial" w:hAnsi="Arial" w:cs="Arial"/>
          <w:b/>
          <w:i w:val="0"/>
          <w:sz w:val="22"/>
          <w:szCs w:val="22"/>
        </w:rPr>
        <w:t>אינו</w:t>
      </w:r>
      <w:r>
        <w:rPr>
          <w:rFonts w:ascii="Arial" w:hAnsi="Arial" w:cs="Arial"/>
          <w:b w:val="0"/>
          <w:i w:val="0"/>
          <w:sz w:val="22"/>
          <w:szCs w:val="22"/>
        </w:rPr>
        <w:t xml:space="preserve"> כותב לבסיס הנתונים. האישור מוחזר ברגע שההודעה נכנסת לחיץ הפנימי של רכיב השליחה — עוד לפני סבב הרשת אל התור — וכך השגשר עומד בדרישת האישור המהיר במרווח עצום ונשאר חסר-מצב (stateless).</w:t>
      </w:r>
    </w:p>
    <w:p>
      <w:pPr>
        <w:bidi/>
        <w:spacing w:after="120"/>
        <w:jc w:val="right"/>
      </w:pPr>
      <w:r>
        <w:rPr>
          <w:rFonts w:ascii="Arial" w:hAnsi="Arial" w:cs="Arial"/>
          <w:b/>
          <w:i w:val="0"/>
          <w:sz w:val="22"/>
          <w:szCs w:val="22"/>
        </w:rPr>
        <w:t>חלון הסיכון — מה אם השגשר נופל לפני שההודעה הגיעה לתור?</w:t>
      </w:r>
      <w:r>
        <w:rPr>
          <w:rFonts w:ascii="Arial" w:hAnsi="Arial" w:cs="Arial"/>
          <w:b w:val="0"/>
          <w:i w:val="0"/>
          <w:sz w:val="22"/>
          <w:szCs w:val="22"/>
        </w:rPr>
        <w:t xml:space="preserve"> זהו המחיר של האישור המהיר. ההודעה יושבת רגע קצר ב</w:t>
      </w:r>
      <w:r>
        <w:rPr>
          <w:rFonts w:ascii="Arial" w:hAnsi="Arial" w:cs="Arial"/>
          <w:b/>
          <w:i w:val="0"/>
          <w:sz w:val="22"/>
          <w:szCs w:val="22"/>
        </w:rPr>
        <w:t>חיץ שבזיכרון</w:t>
      </w:r>
      <w:r>
        <w:rPr>
          <w:rFonts w:ascii="Arial" w:hAnsi="Arial" w:cs="Arial"/>
          <w:b w:val="0"/>
          <w:i w:val="0"/>
          <w:sz w:val="22"/>
          <w:szCs w:val="22"/>
        </w:rPr>
        <w:t xml:space="preserve"> של רכיב השליחה לפני שהיא נשלחת בפועל לתור; אם השגשר קורס בדיוק באותו רגע, החבילה האחת שבחיץ עלולה ללכת לאיבוד אף שהספק כבר קיבל אישור. </w:t>
      </w:r>
      <w:r>
        <w:rPr>
          <w:rFonts w:ascii="Arial" w:hAnsi="Arial" w:cs="Arial"/>
          <w:b/>
          <w:i w:val="0"/>
          <w:sz w:val="22"/>
          <w:szCs w:val="22"/>
        </w:rPr>
        <w:t>כאן נכנסת הנחת היסוד מסעיף 3.1:</w:t>
      </w:r>
      <w:r>
        <w:rPr>
          <w:rFonts w:ascii="Arial" w:hAnsi="Arial" w:cs="Arial"/>
          <w:b w:val="0"/>
          <w:i w:val="0"/>
          <w:sz w:val="22"/>
          <w:szCs w:val="22"/>
        </w:rPr>
        <w:t xml:space="preserve"> כמעט כל הקריאות קיימות גם בארכיון ההיסטורי, ולכן שירות הגיבוי </w:t>
      </w:r>
      <w:r>
        <w:rPr>
          <w:rFonts w:ascii="Arial" w:hAnsi="Arial" w:cs="Arial"/>
          <w:b/>
          <w:i w:val="0"/>
          <w:sz w:val="22"/>
          <w:szCs w:val="22"/>
        </w:rPr>
        <w:t>משחזר אותן</w:t>
      </w:r>
      <w:r>
        <w:rPr>
          <w:rFonts w:ascii="Arial" w:hAnsi="Arial" w:cs="Arial"/>
          <w:b w:val="0"/>
          <w:i w:val="0"/>
          <w:sz w:val="22"/>
          <w:szCs w:val="22"/>
        </w:rPr>
        <w:t xml:space="preserve"> במשיכה הבאה — האובדן הפוטנציאלי מצטמצם לתיקונים מאוחרים בלבד (שמגיעים רק בזרם החי ואינם בארכיון). זה חלון זעיר, והבחירה לאשר מהר התקבלה במודע מול חלופה איטית יותר.</w:t>
      </w:r>
    </w:p>
    <w:p>
      <w:pPr>
        <w:bidi/>
        <w:spacing w:after="120"/>
        <w:jc w:val="right"/>
      </w:pPr>
      <w:r>
        <w:rPr>
          <w:rFonts w:ascii="Arial" w:hAnsi="Arial" w:cs="Arial"/>
          <w:b/>
          <w:i w:val="0"/>
          <w:sz w:val="22"/>
          <w:szCs w:val="22"/>
        </w:rPr>
        <w:t>כיצד היא עמידה.</w:t>
      </w:r>
      <w:r>
        <w:rPr>
          <w:rFonts w:ascii="Arial" w:hAnsi="Arial" w:cs="Arial"/>
          <w:b w:val="0"/>
          <w:i w:val="0"/>
          <w:sz w:val="22"/>
          <w:szCs w:val="22"/>
        </w:rPr>
        <w:t xml:space="preserve"> השירות מדווח על עצמו כ"לא בריא" אם רכיב השליחה אל התור לא עלה, או אם ההרשמה אצל הספק נכשלה לאחר כל הניסיונות החוזרים — וכך מנהל הקונטיינרים (Docker) מפעיל אותו מחדש לבדו במקום "להירדם בריא". רכיב השליחה מוגדר באופן שמאזן בין מהירות לעמידות: אישור מהמנהיג בלבד, צבירה של מיקרו-אצווה במשך מילישניות ספורות, דחיסת תוכן, וכמה ניסיונות חוזרים אוטומטיים בכשל רשת.</w:t>
      </w:r>
    </w:p>
    <w:p>
      <w:pPr>
        <w:bidi/>
        <w:spacing w:after="120"/>
        <w:jc w:val="right"/>
      </w:pPr>
      <w:r>
        <w:rPr>
          <w:rFonts w:ascii="Arial" w:hAnsi="Arial" w:cs="Arial"/>
          <w:b/>
          <w:i w:val="0"/>
          <w:sz w:val="22"/>
          <w:szCs w:val="22"/>
        </w:rPr>
        <w:t>הרשמה אידמפוטנטית — פתרון לדליפת מנויים.</w:t>
      </w:r>
      <w:r>
        <w:rPr>
          <w:rFonts w:ascii="Arial" w:hAnsi="Arial" w:cs="Arial"/>
          <w:b w:val="0"/>
          <w:i w:val="0"/>
          <w:sz w:val="22"/>
          <w:szCs w:val="22"/>
        </w:rPr>
        <w:t xml:space="preserve"> הספק שומר את רשימת המנויים לדיסק ומשחזר אותה בכל הפעלה מחדש. לכן, לפני שהשגשר נרשם, הוא </w:t>
      </w:r>
      <w:r>
        <w:rPr>
          <w:rFonts w:ascii="Arial" w:hAnsi="Arial" w:cs="Arial"/>
          <w:b/>
          <w:i w:val="0"/>
          <w:sz w:val="22"/>
          <w:szCs w:val="22"/>
        </w:rPr>
        <w:t>מנקה תחילה כל מנוי קודם שמצביע על עצמו</w:t>
      </w:r>
      <w:r>
        <w:rPr>
          <w:rFonts w:ascii="Arial" w:hAnsi="Arial" w:cs="Arial"/>
          <w:b w:val="0"/>
          <w:i w:val="0"/>
          <w:sz w:val="22"/>
          <w:szCs w:val="22"/>
        </w:rPr>
        <w:t xml:space="preserve"> ורק אז נרשם מחדש. בלי זה, לאורך סבבי בדיקה חוזרים הצטברו אצל הספק כמה מנויים שכולם מצביעים על אותו שגשר, וכל פרוסת קריאות נמסרה כמה פעמים — דבר שניפח את אצוות העיבוד ודחף את המנוע מאחור. כעת כל הפעלה מחדש מותירה </w:t>
      </w:r>
      <w:r>
        <w:rPr>
          <w:rFonts w:ascii="Arial" w:hAnsi="Arial" w:cs="Arial"/>
          <w:b/>
          <w:i w:val="0"/>
          <w:sz w:val="22"/>
          <w:szCs w:val="22"/>
        </w:rPr>
        <w:t>מנוי יחיד</w:t>
      </w:r>
      <w:r>
        <w:rPr>
          <w:rFonts w:ascii="Arial" w:hAnsi="Arial" w:cs="Arial"/>
          <w:b w:val="0"/>
          <w:i w:val="0"/>
          <w:sz w:val="22"/>
          <w:szCs w:val="22"/>
        </w:rPr>
        <w:t>, והעומס החי תקין (פירוט הבעיה בסעיף 8).</w:t>
      </w:r>
    </w:p>
    <w:p>
      <w:pPr>
        <w:bidi/>
        <w:spacing w:after="120"/>
        <w:jc w:val="right"/>
      </w:pPr>
      <w:r>
        <w:rPr>
          <w:rFonts w:ascii="Arial" w:hAnsi="Arial" w:cs="Arial"/>
          <w:b/>
          <w:i w:val="0"/>
          <w:sz w:val="22"/>
          <w:szCs w:val="22"/>
        </w:rPr>
        <w:t>משאבים.</w:t>
      </w:r>
      <w:r>
        <w:rPr>
          <w:rFonts w:ascii="Arial" w:hAnsi="Arial" w:cs="Arial"/>
          <w:b w:val="0"/>
          <w:i w:val="0"/>
          <w:sz w:val="22"/>
          <w:szCs w:val="22"/>
        </w:rPr>
        <w:t xml:space="preserve"> קלה מאוד. שירות חסר-מצב, ללא אחסון; צריכת הזיכרון מסתכמת בחיץ קטן של ההודעה הנוכחית (מסדר גודל של מגהבייטים בודדים), והמעבד כמעט בטל משום שאין עיבוד. גם בקצב סטרס העומס נשאר נמוך — כל "העבודה" הקשה נדחתה לשכבות שבהמשך, וזה בדיוק הרציונל לקיומו של השגשר.</w:t>
      </w:r>
    </w:p>
    <w:p>
      <w:pPr>
        <w:bidi/>
        <w:spacing w:before="80" w:after="80"/>
        <w:ind w:left="360" w:right="360"/>
        <w:jc w:val="right"/>
      </w:pPr>
      <w:r>
        <w:rPr>
          <w:rFonts w:ascii="Arial" w:hAnsi="Arial" w:cs="Arial"/>
          <w:b w:val="0"/>
          <w:i/>
          <w:sz w:val="21"/>
          <w:szCs w:val="21"/>
        </w:rPr>
        <w:t>הערה:</w:t>
      </w:r>
      <w:r>
        <w:rPr>
          <w:rFonts w:ascii="Arial" w:hAnsi="Arial" w:cs="Arial"/>
          <w:b w:val="0"/>
          <w:i/>
          <w:sz w:val="21"/>
          <w:szCs w:val="21"/>
        </w:rPr>
        <w:t xml:space="preserve"> סטטוס השגשר עצמו אינו מוצג בדאשבורד.</w:t>
      </w:r>
    </w:p>
    <w:p>
      <w:pPr>
        <w:bidi/>
        <w:spacing w:before="120" w:after="80"/>
        <w:jc w:val="right"/>
      </w:pPr>
      <w:r>
        <w:rPr>
          <w:rFonts w:ascii="Arial" w:hAnsi="Arial" w:cs="Arial"/>
          <w:b/>
          <w:i w:val="0"/>
          <w:sz w:val="25"/>
          <w:szCs w:val="25"/>
        </w:rPr>
        <w:t>שכבה 2 — תור ההודעות (Kafka) ושירות הגיבוי</w:t>
      </w:r>
    </w:p>
    <w:p>
      <w:pPr>
        <w:bidi/>
        <w:spacing w:after="120"/>
        <w:jc w:val="right"/>
      </w:pPr>
      <w:r>
        <w:rPr>
          <w:rFonts w:ascii="Arial" w:hAnsi="Arial" w:cs="Arial"/>
          <w:b/>
          <w:i w:val="0"/>
          <w:sz w:val="22"/>
          <w:szCs w:val="22"/>
        </w:rPr>
        <w:t>מה היא עושה.</w:t>
      </w:r>
      <w:r>
        <w:rPr>
          <w:rFonts w:ascii="Arial" w:hAnsi="Arial" w:cs="Arial"/>
          <w:b w:val="0"/>
          <w:i w:val="0"/>
          <w:sz w:val="22"/>
          <w:szCs w:val="22"/>
        </w:rPr>
        <w:t xml:space="preserve"> התור הוא המאגר העמיד שמפריד בין מי שמקבל (השגשר) למי שמעבד (מנוע העיבוד), כך שכל צד עובד בקצב שלו. שלושה תפקידים: לחצוץ בין הקצבים, לאפשר "לחזור אחורה" ולקרוא שוב את אותן הודעות אחרי כשל, ולהבטיח שאם מנוע העיבוד נופל — שום קריאה לא הולכת לאיבוד.</w:t>
      </w:r>
    </w:p>
    <w:p>
      <w:pPr>
        <w:bidi/>
        <w:spacing w:after="120"/>
        <w:jc w:val="right"/>
      </w:pPr>
      <w:r>
        <w:rPr>
          <w:rFonts w:ascii="Arial" w:hAnsi="Arial" w:cs="Arial"/>
          <w:b/>
          <w:i w:val="0"/>
          <w:sz w:val="22"/>
          <w:szCs w:val="22"/>
        </w:rPr>
        <w:t>גם בזיכרון וגם בדיסק — ובכוונה.</w:t>
      </w:r>
      <w:r>
        <w:rPr>
          <w:rFonts w:ascii="Arial" w:hAnsi="Arial" w:cs="Arial"/>
          <w:b w:val="0"/>
          <w:i w:val="0"/>
          <w:sz w:val="22"/>
          <w:szCs w:val="22"/>
        </w:rPr>
        <w:t xml:space="preserve"> התור כותב כל הודעה ל</w:t>
      </w:r>
      <w:r>
        <w:rPr>
          <w:rFonts w:ascii="Arial" w:hAnsi="Arial" w:cs="Arial"/>
          <w:b/>
          <w:i w:val="0"/>
          <w:sz w:val="22"/>
          <w:szCs w:val="22"/>
        </w:rPr>
        <w:t>יומן רציף על הדיסק</w:t>
      </w:r>
      <w:r>
        <w:rPr>
          <w:rFonts w:ascii="Arial" w:hAnsi="Arial" w:cs="Arial"/>
          <w:b w:val="0"/>
          <w:i w:val="0"/>
          <w:sz w:val="22"/>
          <w:szCs w:val="22"/>
        </w:rPr>
        <w:t>, וזה מה שנותן את העמידות: גם אם כל הרכיבים ייפלו, ההודעות של השעות האחרונות עדיין שם, והעיבוד ימשיך בדיוק מהנקודה שבה עצר. במקביל, הקריאות הטריות מוגשות מ</w:t>
      </w:r>
      <w:r>
        <w:rPr>
          <w:rFonts w:ascii="Arial" w:hAnsi="Arial" w:cs="Arial"/>
          <w:b/>
          <w:i w:val="0"/>
          <w:sz w:val="22"/>
          <w:szCs w:val="22"/>
        </w:rPr>
        <w:t>זיכרון המטמון של מערכת ההפעלה</w:t>
      </w:r>
      <w:r>
        <w:rPr>
          <w:rFonts w:ascii="Arial" w:hAnsi="Arial" w:cs="Arial"/>
          <w:b w:val="0"/>
          <w:i w:val="0"/>
          <w:sz w:val="22"/>
          <w:szCs w:val="22"/>
        </w:rPr>
        <w:t xml:space="preserve"> — כך שמנוע העיבוד קורא הודעות חדשות ישר מהזיכרון בלי לגעת בדיסק, וזה מה שנותן את המהירות. בקיצור: </w:t>
      </w:r>
      <w:r>
        <w:rPr>
          <w:rFonts w:ascii="Arial" w:hAnsi="Arial" w:cs="Arial"/>
          <w:b/>
          <w:i w:val="0"/>
          <w:sz w:val="22"/>
          <w:szCs w:val="22"/>
        </w:rPr>
        <w:t>הדיסק נותן עמידות, הזיכרון נותן ביצועים.</w:t>
      </w:r>
    </w:p>
    <w:p>
      <w:pPr>
        <w:bidi/>
        <w:spacing w:after="120"/>
        <w:jc w:val="right"/>
      </w:pPr>
      <w:r>
        <w:rPr>
          <w:rFonts w:ascii="Arial" w:hAnsi="Arial" w:cs="Arial"/>
          <w:b/>
          <w:i w:val="0"/>
          <w:sz w:val="22"/>
          <w:szCs w:val="22"/>
        </w:rPr>
        <w:t>שני נתיבים ושמירת זמן.</w:t>
      </w:r>
      <w:r>
        <w:rPr>
          <w:rFonts w:ascii="Arial" w:hAnsi="Arial" w:cs="Arial"/>
          <w:b w:val="0"/>
          <w:i w:val="0"/>
          <w:sz w:val="22"/>
          <w:szCs w:val="22"/>
        </w:rPr>
        <w:t xml:space="preserve"> חילקנו את התור לשני נתיבים נפרדים: נתיב לזרם החי ונתיב לגיבוי ההיסטורי — כך שמשיכה גדולה של היסטוריה לא תחנוק את הנתונים החיים, משום שלכל נתיב מיקום קריאה עצמאי שמתקדם בקצב שלו. זמן השמירה (retention) הוגדר ל</w:t>
      </w:r>
      <w:r>
        <w:rPr>
          <w:rFonts w:ascii="Arial" w:hAnsi="Arial" w:cs="Arial"/>
          <w:b/>
          <w:i w:val="0"/>
          <w:sz w:val="22"/>
          <w:szCs w:val="22"/>
        </w:rPr>
        <w:t>שש שעות</w:t>
      </w:r>
      <w:r>
        <w:rPr>
          <w:rFonts w:ascii="Arial" w:hAnsi="Arial" w:cs="Arial"/>
          <w:b w:val="0"/>
          <w:i w:val="0"/>
          <w:sz w:val="22"/>
          <w:szCs w:val="22"/>
        </w:rPr>
        <w:t xml:space="preserve"> — הוא חייב לעלות על זמן ההפסקה הגרוע ביותר של מנוע העיבוד, משום שנתונים הקיימים </w:t>
      </w:r>
      <w:r>
        <w:rPr>
          <w:rFonts w:ascii="Arial" w:hAnsi="Arial" w:cs="Arial"/>
          <w:b/>
          <w:i w:val="0"/>
          <w:sz w:val="22"/>
          <w:szCs w:val="22"/>
        </w:rPr>
        <w:t>רק</w:t>
      </w:r>
      <w:r>
        <w:rPr>
          <w:rFonts w:ascii="Arial" w:hAnsi="Arial" w:cs="Arial"/>
          <w:b w:val="0"/>
          <w:i w:val="0"/>
          <w:sz w:val="22"/>
          <w:szCs w:val="22"/>
        </w:rPr>
        <w:t xml:space="preserve"> בזרם החי (תיקונים מאוחרים) אינם בארכיון; אם המנוע למטה זמן רב מזמן השמירה, אותן הודעות נמחקות מהתור והגיבוי אינו יכול לשחזר אותן. שש שעות הן מרווח רחב, משום שהמנוע קם תוך שניות (זוהי הרחבה שביצענו לאחר שזיהינו פער עמידות — ראו סעיף 8).</w:t>
      </w:r>
    </w:p>
    <w:p>
      <w:pPr>
        <w:bidi/>
        <w:spacing w:after="120"/>
        <w:jc w:val="right"/>
      </w:pPr>
      <w:r>
        <w:rPr>
          <w:rFonts w:ascii="Arial" w:hAnsi="Arial" w:cs="Arial"/>
          <w:b/>
          <w:i w:val="0"/>
          <w:sz w:val="22"/>
          <w:szCs w:val="22"/>
        </w:rPr>
        <w:t>שירות הגיבוי ההיסטורי · `backfill/app/main.py`.</w:t>
      </w:r>
      <w:r>
        <w:rPr>
          <w:rFonts w:ascii="Arial" w:hAnsi="Arial" w:cs="Arial"/>
          <w:b w:val="0"/>
          <w:i w:val="0"/>
          <w:sz w:val="22"/>
          <w:szCs w:val="22"/>
        </w:rPr>
        <w:t xml:space="preserve"> מושך מהארכיון דף אחרי דף ומפרסם לנתיב הגיבוי, ושומר "סימן מים" המציין עד היכן הגיע. כך, אחרי הפסקה, הוא יודע להמשיך בדיוק מהמקום הנכון ולמלא את הפער. שני תפקידיו: טעינה היסטורית מלאה בעלייה הראשונה, ומילוי פערים אוטומטי לאחר הפסקת פיד.</w:t>
      </w:r>
    </w:p>
    <w:p>
      <w:pPr>
        <w:bidi/>
        <w:spacing w:after="120"/>
        <w:jc w:val="right"/>
      </w:pPr>
      <w:r>
        <w:rPr>
          <w:rFonts w:ascii="Arial" w:hAnsi="Arial" w:cs="Arial"/>
          <w:b/>
          <w:i w:val="0"/>
          <w:sz w:val="22"/>
          <w:szCs w:val="22"/>
        </w:rPr>
        <w:t>הפתרון לכפילות בגיבוי — מזהה לפי תוכן.</w:t>
      </w:r>
      <w:r>
        <w:rPr>
          <w:rFonts w:ascii="Arial" w:hAnsi="Arial" w:cs="Arial"/>
          <w:b w:val="0"/>
          <w:i w:val="0"/>
          <w:sz w:val="22"/>
          <w:szCs w:val="22"/>
        </w:rPr>
        <w:t xml:space="preserve"> נזכיר שזיהוי הכפילויות עובד לפי מזהה המסירה: "את המזהה הזה כבר ראיתי? אם כן — תזרוק". הבעיה היא שהארכיון נותן </w:t>
      </w:r>
      <w:r>
        <w:rPr>
          <w:rFonts w:ascii="Arial" w:hAnsi="Arial" w:cs="Arial"/>
          <w:b/>
          <w:i w:val="0"/>
          <w:sz w:val="22"/>
          <w:szCs w:val="22"/>
        </w:rPr>
        <w:t>מזהה אקראי חדש בכל משיכה</w:t>
      </w:r>
      <w:r>
        <w:rPr>
          <w:rFonts w:ascii="Arial" w:hAnsi="Arial" w:cs="Arial"/>
          <w:b w:val="0"/>
          <w:i w:val="0"/>
          <w:sz w:val="22"/>
          <w:szCs w:val="22"/>
        </w:rPr>
        <w:t xml:space="preserve">, גם של אותו דף בדיוק. תרחיש כשל: מושכים את דף 47, מתחילים לעבד, והשירות קורס באמצע; בעלייה מחדש מושכים שוב את דף 47 — אבל הארכיון נותן לו מזהה חדש, זיהוי הכפילויות חושב "מזהה שלא ראיתי", ומכניס את כל הקריאות </w:t>
      </w:r>
      <w:r>
        <w:rPr>
          <w:rFonts w:ascii="Arial" w:hAnsi="Arial" w:cs="Arial"/>
          <w:b/>
          <w:i w:val="0"/>
          <w:sz w:val="22"/>
          <w:szCs w:val="22"/>
        </w:rPr>
        <w:t>בשנית</w:t>
      </w:r>
      <w:r>
        <w:rPr>
          <w:rFonts w:ascii="Arial" w:hAnsi="Arial" w:cs="Arial"/>
          <w:b w:val="0"/>
          <w:i w:val="0"/>
          <w:sz w:val="22"/>
          <w:szCs w:val="22"/>
        </w:rPr>
        <w:t xml:space="preserve">. הפתרון: במקום לסמוך על המזהה האקראי, אנו מייצרים מזהה משלנו </w:t>
      </w:r>
      <w:r>
        <w:rPr>
          <w:rFonts w:ascii="Arial" w:hAnsi="Arial" w:cs="Arial"/>
          <w:b/>
          <w:i w:val="0"/>
          <w:sz w:val="22"/>
          <w:szCs w:val="22"/>
        </w:rPr>
        <w:t>מתוך תוכן הדף עצמו</w:t>
      </w:r>
      <w:r>
        <w:rPr>
          <w:rFonts w:ascii="Arial" w:hAnsi="Arial" w:cs="Arial"/>
          <w:b w:val="0"/>
          <w:i w:val="0"/>
          <w:sz w:val="22"/>
          <w:szCs w:val="22"/>
        </w:rPr>
        <w:t xml:space="preserve"> (טביעת אצבע / hash של הקריאות). אותו תוכן מייצר תמיד את אותו מזהה — כך שמשיכה חוזרת של דף 47 מקבלת בדיוק את אותו מזהה, זיהוי הכפילויות מדלג עליו כראוי, ואין כפילות. בכך מוחזרת האידמפוטנטיות.</w:t>
      </w:r>
    </w:p>
    <w:p>
      <w:pPr>
        <w:bidi/>
        <w:spacing w:after="120"/>
        <w:jc w:val="right"/>
      </w:pPr>
      <w:r>
        <w:rPr>
          <w:rFonts w:ascii="Arial" w:hAnsi="Arial" w:cs="Arial"/>
          <w:b/>
          <w:i w:val="0"/>
          <w:sz w:val="22"/>
          <w:szCs w:val="22"/>
        </w:rPr>
        <w:t>משאבים.</w:t>
      </w:r>
      <w:r>
        <w:rPr>
          <w:rFonts w:ascii="Arial" w:hAnsi="Arial" w:cs="Arial"/>
          <w:b w:val="0"/>
          <w:i w:val="0"/>
          <w:sz w:val="22"/>
          <w:szCs w:val="22"/>
        </w:rPr>
        <w:t xml:space="preserve"> התור הוא </w:t>
      </w:r>
      <w:r>
        <w:rPr>
          <w:rFonts w:ascii="Arial" w:hAnsi="Arial" w:cs="Arial"/>
          <w:b/>
          <w:i w:val="0"/>
          <w:sz w:val="22"/>
          <w:szCs w:val="22"/>
        </w:rPr>
        <w:t>צרכן הדיסק העיקרי</w:t>
      </w:r>
      <w:r>
        <w:rPr>
          <w:rFonts w:ascii="Arial" w:hAnsi="Arial" w:cs="Arial"/>
          <w:b w:val="0"/>
          <w:i w:val="0"/>
          <w:sz w:val="22"/>
          <w:szCs w:val="22"/>
        </w:rPr>
        <w:t xml:space="preserve"> של המערכת. הוא מריץ מכונת Java (JVM) שצורכת זיכרון מסדר גודל של מאות מגהבייטים. הדיסק תלוי ישירות בקצב הרפליי ובזמן השמירה: בקצב המתון המומלץ (יום = 60 שניות) שש שעות שמירה שוקלות </w:t>
      </w:r>
      <w:r>
        <w:rPr>
          <w:rFonts w:ascii="Arial" w:hAnsi="Arial" w:cs="Arial"/>
          <w:b/>
          <w:i w:val="0"/>
          <w:sz w:val="22"/>
          <w:szCs w:val="22"/>
        </w:rPr>
        <w:t>כ-12GB</w:t>
      </w:r>
      <w:r>
        <w:rPr>
          <w:rFonts w:ascii="Arial" w:hAnsi="Arial" w:cs="Arial"/>
          <w:b w:val="0"/>
          <w:i w:val="0"/>
          <w:sz w:val="22"/>
          <w:szCs w:val="22"/>
        </w:rPr>
        <w:t>; בקצב הסטרס (יום = 3 שניות) הנפח גדל פי כמה — וזו עוד סיבה שקצב הסטרס אינו מצב ההפעלה התפעולי. שירות הגיבוי עצמו קל: תהליך Python שמחזיק דף אחד (עד 1,000 קריאות) בזיכרון בכל רגע, ועומס מעבד נמוך.</w:t>
      </w:r>
    </w:p>
    <w:p>
      <w:pPr>
        <w:bidi/>
        <w:spacing w:before="120" w:after="80"/>
        <w:jc w:val="right"/>
      </w:pPr>
      <w:r>
        <w:rPr>
          <w:rFonts w:ascii="Arial" w:hAnsi="Arial" w:cs="Arial"/>
          <w:b/>
          <w:i w:val="0"/>
          <w:sz w:val="25"/>
          <w:szCs w:val="25"/>
        </w:rPr>
        <w:t xml:space="preserve">שכבה 3 — זיהוי כפילויות (Redis) · </w:t>
      </w:r>
      <w:r>
        <w:rPr>
          <w:rFonts w:ascii="Consolas" w:hAnsi="Consolas" w:cs="Consolas"/>
          <w:b/>
          <w:i w:val="0"/>
          <w:color w:val="B03060"/>
          <w:sz w:val="24"/>
          <w:szCs w:val="24"/>
        </w:rPr>
        <w:t>spark/jobs/dedup.py</w:t>
      </w:r>
    </w:p>
    <w:p>
      <w:pPr>
        <w:bidi/>
        <w:spacing w:after="120"/>
        <w:jc w:val="right"/>
      </w:pPr>
      <w:r>
        <w:rPr>
          <w:rFonts w:ascii="Arial" w:hAnsi="Arial" w:cs="Arial"/>
          <w:b/>
          <w:i w:val="0"/>
          <w:sz w:val="22"/>
          <w:szCs w:val="22"/>
        </w:rPr>
        <w:t>מה היא עושה.</w:t>
      </w:r>
      <w:r>
        <w:rPr>
          <w:rFonts w:ascii="Arial" w:hAnsi="Arial" w:cs="Arial"/>
          <w:b w:val="0"/>
          <w:i w:val="0"/>
          <w:sz w:val="22"/>
          <w:szCs w:val="22"/>
        </w:rPr>
        <w:t xml:space="preserve"> לפני העיבוד, כל חבילה נבדקת מול הזיכרון המהיר בפעולה אטומית אחת: "רשום את מזהה החבילה רק אם אינו קיים, ותן לו תוקף של יממה". אם המזהה כבר קיים — זו כפילות, מדלגים עליה, ורושמים שורה בטבלת הכפילויות.</w:t>
      </w:r>
    </w:p>
    <w:p>
      <w:pPr>
        <w:bidi/>
        <w:spacing w:after="120"/>
        <w:jc w:val="right"/>
      </w:pPr>
      <w:r>
        <w:rPr>
          <w:rFonts w:ascii="Arial" w:hAnsi="Arial" w:cs="Arial"/>
          <w:b/>
          <w:i w:val="0"/>
          <w:sz w:val="22"/>
          <w:szCs w:val="22"/>
        </w:rPr>
        <w:t>למה כך.</w:t>
      </w:r>
      <w:r>
        <w:rPr>
          <w:rFonts w:ascii="Arial" w:hAnsi="Arial" w:cs="Arial"/>
          <w:b w:val="0"/>
          <w:i w:val="0"/>
          <w:sz w:val="22"/>
          <w:szCs w:val="22"/>
        </w:rPr>
        <w:t xml:space="preserve"> בדיקה כזו מול בסיס הנתונים, בקצב של עשרות אלפי קריאות בשנייה, הייתה בלתי אפשרית; הזיכרון המהיר עונה במיקרו-שניות. השימוש בפקודה </w:t>
      </w:r>
      <w:r>
        <w:rPr>
          <w:rFonts w:ascii="Arial" w:hAnsi="Arial" w:cs="Arial"/>
          <w:b/>
          <w:i w:val="0"/>
          <w:sz w:val="22"/>
          <w:szCs w:val="22"/>
        </w:rPr>
        <w:t>אחת</w:t>
      </w:r>
      <w:r>
        <w:rPr>
          <w:rFonts w:ascii="Arial" w:hAnsi="Arial" w:cs="Arial"/>
          <w:b w:val="0"/>
          <w:i w:val="0"/>
          <w:sz w:val="22"/>
          <w:szCs w:val="22"/>
        </w:rPr>
        <w:t xml:space="preserve"> (רישום-אם-לא-קיים יחד עם קביעת תוקף) הוא קריטי: לולא כך, קריסה בין שתי פקודות נפרדות הייתה משאירה מפתח בלי תוקף, שמדליף זיכרון לנצח.</w:t>
      </w:r>
    </w:p>
    <w:p>
      <w:pPr>
        <w:bidi/>
        <w:spacing w:after="120"/>
        <w:jc w:val="right"/>
      </w:pPr>
      <w:r>
        <w:rPr>
          <w:rFonts w:ascii="Arial" w:hAnsi="Arial" w:cs="Arial"/>
          <w:b/>
          <w:i w:val="0"/>
          <w:sz w:val="22"/>
          <w:szCs w:val="22"/>
        </w:rPr>
        <w:t>היקף.</w:t>
      </w:r>
      <w:r>
        <w:rPr>
          <w:rFonts w:ascii="Arial" w:hAnsi="Arial" w:cs="Arial"/>
          <w:b w:val="0"/>
          <w:i w:val="0"/>
          <w:sz w:val="22"/>
          <w:szCs w:val="22"/>
        </w:rPr>
        <w:t xml:space="preserve"> הזיכרון המהיר תופס רק את אותה </w:t>
      </w:r>
      <w:r>
        <w:rPr>
          <w:rFonts w:ascii="Arial" w:hAnsi="Arial" w:cs="Arial"/>
          <w:b/>
          <w:i w:val="0"/>
          <w:sz w:val="22"/>
          <w:szCs w:val="22"/>
        </w:rPr>
        <w:t>מעטפת</w:t>
      </w:r>
      <w:r>
        <w:rPr>
          <w:rFonts w:ascii="Arial" w:hAnsi="Arial" w:cs="Arial"/>
          <w:b w:val="0"/>
          <w:i w:val="0"/>
          <w:sz w:val="22"/>
          <w:szCs w:val="22"/>
        </w:rPr>
        <w:t xml:space="preserve"> (אותו מזהה מסירה) שנשלחה פעמיים — כלומר כפילות בזרם החי. כפילות </w:t>
      </w:r>
      <w:r>
        <w:rPr>
          <w:rFonts w:ascii="Arial" w:hAnsi="Arial" w:cs="Arial"/>
          <w:b/>
          <w:i w:val="0"/>
          <w:sz w:val="22"/>
          <w:szCs w:val="22"/>
        </w:rPr>
        <w:t>בין</w:t>
      </w:r>
      <w:r>
        <w:rPr>
          <w:rFonts w:ascii="Arial" w:hAnsi="Arial" w:cs="Arial"/>
          <w:b w:val="0"/>
          <w:i w:val="0"/>
          <w:sz w:val="22"/>
          <w:szCs w:val="22"/>
        </w:rPr>
        <w:t xml:space="preserve"> הנתיב החי לנתיב ההיסטורי (מזהים שונים, אותה קריאה) נפתרת בכתיבה המותנית לבסיס הנתונים (שכבה 5).</w:t>
      </w:r>
    </w:p>
    <w:p>
      <w:pPr>
        <w:bidi/>
        <w:spacing w:after="120"/>
        <w:jc w:val="right"/>
      </w:pPr>
      <w:r>
        <w:rPr>
          <w:rFonts w:ascii="Arial" w:hAnsi="Arial" w:cs="Arial"/>
          <w:b/>
          <w:i w:val="0"/>
          <w:sz w:val="22"/>
          <w:szCs w:val="22"/>
        </w:rPr>
        <w:t>עמידות וגיבוי-נפילה.</w:t>
      </w:r>
      <w:r>
        <w:rPr>
          <w:rFonts w:ascii="Arial" w:hAnsi="Arial" w:cs="Arial"/>
          <w:b w:val="0"/>
          <w:i w:val="0"/>
          <w:sz w:val="22"/>
          <w:szCs w:val="22"/>
        </w:rPr>
        <w:t xml:space="preserve"> אם הזיכרון המהיר אינו זמין — כל החבילות עוברות עם אזהרה, והכתיבה המותנית בשכבה 5 סופגת כפילויות אמיתיות ברמת בסיס הנתונים (לאט יותר אך נכון). בנוסף, סימוני הכפילות </w:t>
      </w:r>
      <w:r>
        <w:rPr>
          <w:rFonts w:ascii="Arial" w:hAnsi="Arial" w:cs="Arial"/>
          <w:b/>
          <w:i w:val="0"/>
          <w:sz w:val="22"/>
          <w:szCs w:val="22"/>
        </w:rPr>
        <w:t>משוחררים</w:t>
      </w:r>
      <w:r>
        <w:rPr>
          <w:rFonts w:ascii="Arial" w:hAnsi="Arial" w:cs="Arial"/>
          <w:b w:val="0"/>
          <w:i w:val="0"/>
          <w:sz w:val="22"/>
          <w:szCs w:val="22"/>
        </w:rPr>
        <w:t xml:space="preserve"> כאשר כתיבה במורד הזרם נכשלת — כך שריצה חוזרת תעבד את הקריאות מחדש במקום להפיל אותן בשקט. זהו תיקון לבעיית "אובדן נתונים שקט" שמתואר בשכבה 4.</w:t>
      </w:r>
    </w:p>
    <w:p>
      <w:pPr>
        <w:bidi/>
        <w:spacing w:after="120"/>
        <w:jc w:val="right"/>
      </w:pPr>
      <w:r>
        <w:rPr>
          <w:rFonts w:ascii="Arial" w:hAnsi="Arial" w:cs="Arial"/>
          <w:b/>
          <w:i w:val="0"/>
          <w:sz w:val="22"/>
          <w:szCs w:val="22"/>
        </w:rPr>
        <w:t>משאבים.</w:t>
      </w:r>
      <w:r>
        <w:rPr>
          <w:rFonts w:ascii="Arial" w:hAnsi="Arial" w:cs="Arial"/>
          <w:b w:val="0"/>
          <w:i w:val="0"/>
          <w:sz w:val="22"/>
          <w:szCs w:val="22"/>
        </w:rPr>
        <w:t xml:space="preserve"> קלה. מפתח קטן אחד לכל מזהה מסירה, עם תוקף של יממה שמגביל את הצבירה. גם בקצב גבוה מדובר בעשרות מגהבייטים בלבד, והפעולה האטומית עצמה זולה מאוד במעבד. מנגנון זה חולק את אותו שרת Redis עם שכבה 6 (מצב החלון החי) — שתיהן יחד נותרות קלות.</w:t>
      </w:r>
    </w:p>
    <w:p>
      <w:pPr>
        <w:bidi/>
        <w:spacing w:before="120" w:after="80"/>
        <w:jc w:val="right"/>
      </w:pPr>
      <w:r>
        <w:rPr>
          <w:rFonts w:ascii="Arial" w:hAnsi="Arial" w:cs="Arial"/>
          <w:b/>
          <w:i w:val="0"/>
          <w:sz w:val="25"/>
          <w:szCs w:val="25"/>
        </w:rPr>
        <w:t xml:space="preserve">שכבה 4 — מנוע העיבוד (PySpark Structured Streaming) · </w:t>
      </w:r>
      <w:r>
        <w:rPr>
          <w:rFonts w:ascii="Consolas" w:hAnsi="Consolas" w:cs="Consolas"/>
          <w:b/>
          <w:i w:val="0"/>
          <w:color w:val="B03060"/>
          <w:sz w:val="24"/>
          <w:szCs w:val="24"/>
        </w:rPr>
        <w:t>spark/jobs/process.py</w:t>
      </w:r>
    </w:p>
    <w:p>
      <w:pPr>
        <w:bidi/>
        <w:spacing w:after="120"/>
        <w:jc w:val="right"/>
      </w:pPr>
      <w:r>
        <w:rPr>
          <w:rFonts w:ascii="Arial" w:hAnsi="Arial" w:cs="Arial"/>
          <w:b/>
          <w:i w:val="0"/>
          <w:sz w:val="22"/>
          <w:szCs w:val="22"/>
        </w:rPr>
        <w:t>מה היא עושה.</w:t>
      </w:r>
      <w:r>
        <w:rPr>
          <w:rFonts w:ascii="Arial" w:hAnsi="Arial" w:cs="Arial"/>
          <w:b w:val="0"/>
          <w:i w:val="0"/>
          <w:sz w:val="22"/>
          <w:szCs w:val="22"/>
        </w:rPr>
        <w:t xml:space="preserve"> קוראת </w:t>
      </w:r>
      <w:r>
        <w:rPr>
          <w:rFonts w:ascii="Arial" w:hAnsi="Arial" w:cs="Arial"/>
          <w:b/>
          <w:i w:val="0"/>
          <w:sz w:val="22"/>
          <w:szCs w:val="22"/>
        </w:rPr>
        <w:t>חבילות</w:t>
      </w:r>
      <w:r>
        <w:rPr>
          <w:rFonts w:ascii="Arial" w:hAnsi="Arial" w:cs="Arial"/>
          <w:b w:val="0"/>
          <w:i w:val="0"/>
          <w:sz w:val="22"/>
          <w:szCs w:val="22"/>
        </w:rPr>
        <w:t xml:space="preserve"> משני נתיבי התור (חי וגיבוי), כשלכל נתיב מיקום קריאה עצמאי, ומנהלת את המיקום על הדיסק (checkpoint) כך שאחרי הפעלה מחדש כל נתיב ממשיך בדיוק מנקודתו. שני הנתיבים נמשכים ל</w:t>
      </w:r>
      <w:r>
        <w:rPr>
          <w:rFonts w:ascii="Arial" w:hAnsi="Arial" w:cs="Arial"/>
          <w:b/>
          <w:i w:val="0"/>
          <w:sz w:val="22"/>
          <w:szCs w:val="22"/>
        </w:rPr>
        <w:t>אצווה אחת מאוחדת</w:t>
      </w:r>
      <w:r>
        <w:rPr>
          <w:rFonts w:ascii="Arial" w:hAnsi="Arial" w:cs="Arial"/>
          <w:b w:val="0"/>
          <w:i w:val="0"/>
          <w:sz w:val="22"/>
          <w:szCs w:val="22"/>
        </w:rPr>
        <w:t xml:space="preserve"> כל כחמש שניות: כל חבילה מפורקת לקריאות בודדות, ואז הניקוי, הוולידציה והכתיבה רצים על כל האצווה יחד.</w:t>
      </w:r>
    </w:p>
    <w:p>
      <w:pPr>
        <w:bidi/>
        <w:spacing w:after="120"/>
        <w:jc w:val="right"/>
      </w:pPr>
      <w:r>
        <w:rPr>
          <w:rFonts w:ascii="Arial" w:hAnsi="Arial" w:cs="Arial"/>
          <w:b/>
          <w:i w:val="0"/>
          <w:sz w:val="22"/>
          <w:szCs w:val="22"/>
        </w:rPr>
        <w:t>כתיבה מאוחדת.</w:t>
      </w:r>
      <w:r>
        <w:rPr>
          <w:rFonts w:ascii="Arial" w:hAnsi="Arial" w:cs="Arial"/>
          <w:b w:val="0"/>
          <w:i w:val="0"/>
          <w:sz w:val="22"/>
          <w:szCs w:val="22"/>
        </w:rPr>
        <w:t xml:space="preserve"> הכתיבה לבסיס הנתונים </w:t>
      </w:r>
      <w:r>
        <w:rPr>
          <w:rFonts w:ascii="Arial" w:hAnsi="Arial" w:cs="Arial"/>
          <w:b/>
          <w:i w:val="0"/>
          <w:sz w:val="22"/>
          <w:szCs w:val="22"/>
        </w:rPr>
        <w:t>אינה מקבילה ואינה נפרדת</w:t>
      </w:r>
      <w:r>
        <w:rPr>
          <w:rFonts w:ascii="Arial" w:hAnsi="Arial" w:cs="Arial"/>
          <w:b w:val="0"/>
          <w:i w:val="0"/>
          <w:sz w:val="22"/>
          <w:szCs w:val="22"/>
        </w:rPr>
        <w:t xml:space="preserve"> בין שני הנתיבים — היא נעשית ברצף, על חיבור יחיד, בכתיבה אחת לכל האצווה. כך אין תחרות בין הנתיבים על אותה שורה, ובאותה כתיבה מבוצע גם זיהוי כפילויות חוצה-נתיבים. ברמת התור הנתיבים עצמאיים; ברמת בסיס הנתונים הם מתנקזים לכתיבה אחת מאוחדת.</w:t>
      </w:r>
    </w:p>
    <w:p>
      <w:pPr>
        <w:bidi/>
        <w:spacing w:after="120"/>
        <w:jc w:val="right"/>
      </w:pPr>
      <w:r>
        <w:rPr>
          <w:rFonts w:ascii="Arial" w:hAnsi="Arial" w:cs="Arial"/>
          <w:b/>
          <w:i w:val="0"/>
          <w:sz w:val="22"/>
          <w:szCs w:val="22"/>
        </w:rPr>
        <w:t>הגבלת גודל אצווה — פתרון לקריסת זיכרון.</w:t>
      </w:r>
      <w:r>
        <w:rPr>
          <w:rFonts w:ascii="Arial" w:hAnsi="Arial" w:cs="Arial"/>
          <w:b w:val="0"/>
          <w:i w:val="0"/>
          <w:sz w:val="22"/>
          <w:szCs w:val="22"/>
        </w:rPr>
        <w:t xml:space="preserve"> מגבלת גודל האצווה סופרת </w:t>
      </w:r>
      <w:r>
        <w:rPr>
          <w:rFonts w:ascii="Arial" w:hAnsi="Arial" w:cs="Arial"/>
          <w:b/>
          <w:i w:val="0"/>
          <w:sz w:val="22"/>
          <w:szCs w:val="22"/>
        </w:rPr>
        <w:t>הודעות</w:t>
      </w:r>
      <w:r>
        <w:rPr>
          <w:rFonts w:ascii="Arial" w:hAnsi="Arial" w:cs="Arial"/>
          <w:b w:val="0"/>
          <w:i w:val="0"/>
          <w:sz w:val="22"/>
          <w:szCs w:val="22"/>
        </w:rPr>
        <w:t xml:space="preserve">, לא קריאות — וזה ההבדל הקריטי. דחיפה חיה היא קומץ קריאות, אבל </w:t>
      </w:r>
      <w:r>
        <w:rPr>
          <w:rFonts w:ascii="Arial" w:hAnsi="Arial" w:cs="Arial"/>
          <w:b/>
          <w:i w:val="0"/>
          <w:sz w:val="22"/>
          <w:szCs w:val="22"/>
        </w:rPr>
        <w:t>דף גיבוי אחד נושא עד 1,000 קריאות</w:t>
      </w:r>
      <w:r>
        <w:rPr>
          <w:rFonts w:ascii="Arial" w:hAnsi="Arial" w:cs="Arial"/>
          <w:b w:val="0"/>
          <w:i w:val="0"/>
          <w:sz w:val="22"/>
          <w:szCs w:val="22"/>
        </w:rPr>
        <w:t xml:space="preserve">. נניח שהיינו קובעים תקרה גבוהה, "קח עד 5,000 הודעות בכל סבב": במקרה הגרוע זה 5,000 × 1,000 = </w:t>
      </w:r>
      <w:r>
        <w:rPr>
          <w:rFonts w:ascii="Arial" w:hAnsi="Arial" w:cs="Arial"/>
          <w:b/>
          <w:i w:val="0"/>
          <w:sz w:val="22"/>
          <w:szCs w:val="22"/>
        </w:rPr>
        <w:t>עד 5 מיליון קריאות בבת אחת</w:t>
      </w:r>
      <w:r>
        <w:rPr>
          <w:rFonts w:ascii="Arial" w:hAnsi="Arial" w:cs="Arial"/>
          <w:b w:val="0"/>
          <w:i w:val="0"/>
          <w:sz w:val="22"/>
          <w:szCs w:val="22"/>
        </w:rPr>
        <w:t xml:space="preserve">. המנוע מנסה למשוך את כולן לזיכרון בו-זמנית, והתוצאה כפולה: (1) </w:t>
      </w:r>
      <w:r>
        <w:rPr>
          <w:rFonts w:ascii="Arial" w:hAnsi="Arial" w:cs="Arial"/>
          <w:b/>
          <w:i w:val="0"/>
          <w:sz w:val="22"/>
          <w:szCs w:val="22"/>
        </w:rPr>
        <w:t>קריסת זיכרון</w:t>
      </w:r>
      <w:r>
        <w:rPr>
          <w:rFonts w:ascii="Arial" w:hAnsi="Arial" w:cs="Arial"/>
          <w:b w:val="0"/>
          <w:i w:val="0"/>
          <w:sz w:val="22"/>
          <w:szCs w:val="22"/>
        </w:rPr>
        <w:t xml:space="preserve"> — אין מספיק זיכרון להחזיק את הכול; (2) גם אם לא קרס — עיבוד של 5 מיליון קריאות לוקח דקות ארוכות, ובמשך כל הזמן הזה </w:t>
      </w:r>
      <w:r>
        <w:rPr>
          <w:rFonts w:ascii="Arial" w:hAnsi="Arial" w:cs="Arial"/>
          <w:b/>
          <w:i w:val="0"/>
          <w:sz w:val="22"/>
          <w:szCs w:val="22"/>
        </w:rPr>
        <w:t>הדאשבורד קפוא</w:t>
      </w:r>
      <w:r>
        <w:rPr>
          <w:rFonts w:ascii="Arial" w:hAnsi="Arial" w:cs="Arial"/>
          <w:b w:val="0"/>
          <w:i w:val="0"/>
          <w:sz w:val="22"/>
          <w:szCs w:val="22"/>
        </w:rPr>
        <w:t>, כי לא מגיע אליו נתון חדש עד שהאצווה הענקית מסתיימת. לכן הגבלנו את התקרה ל</w:t>
      </w:r>
      <w:r>
        <w:rPr>
          <w:rFonts w:ascii="Arial" w:hAnsi="Arial" w:cs="Arial"/>
          <w:b/>
          <w:i w:val="0"/>
          <w:sz w:val="22"/>
          <w:szCs w:val="22"/>
        </w:rPr>
        <w:t>500 הודעות</w:t>
      </w:r>
      <w:r>
        <w:rPr>
          <w:rFonts w:ascii="Arial" w:hAnsi="Arial" w:cs="Arial"/>
          <w:b w:val="0"/>
          <w:i w:val="0"/>
          <w:sz w:val="22"/>
          <w:szCs w:val="22"/>
        </w:rPr>
        <w:t xml:space="preserve"> בלבד: 500 × 1,000 = לכל היותר כחצי מיליון קריאות — מנוהל, לא מיליונים. כל סבב נשאר קטן, נכנס לזיכרון בנוחות, הכתיבה מסתיימת בכמה שניות, והדאשבורד מקבל עדכון טרי כל הזמן.</w:t>
      </w:r>
    </w:p>
    <w:p>
      <w:pPr>
        <w:bidi/>
        <w:spacing w:after="120"/>
        <w:jc w:val="right"/>
      </w:pPr>
      <w:r>
        <w:rPr>
          <w:rFonts w:ascii="Arial" w:hAnsi="Arial" w:cs="Arial"/>
          <w:b/>
          <w:i w:val="0"/>
          <w:sz w:val="22"/>
          <w:szCs w:val="22"/>
        </w:rPr>
        <w:t>תהליך העיבוד בשמונה צעדים — ההגנות ומקרי הקיצון בכל צעד:</w:t>
      </w:r>
    </w:p>
    <w:p>
      <w:pPr>
        <w:pStyle w:val="ListNumber"/>
        <w:bidi/>
        <w:jc w:val="right"/>
      </w:pPr>
      <w:r>
        <w:rPr>
          <w:rFonts w:ascii="Arial" w:hAnsi="Arial" w:cs="Arial"/>
          <w:b/>
          <w:i w:val="0"/>
          <w:sz w:val="22"/>
          <w:szCs w:val="22"/>
        </w:rPr>
        <w:t>פענוח החבילה.</w:t>
      </w:r>
      <w:r>
        <w:rPr>
          <w:rFonts w:ascii="Arial" w:hAnsi="Arial" w:cs="Arial"/>
          <w:b w:val="0"/>
          <w:i w:val="0"/>
          <w:sz w:val="22"/>
          <w:szCs w:val="22"/>
        </w:rPr>
        <w:t xml:space="preserve"> כל הודעה מפוענחת ממבנה ה-JSON שלה. </w:t>
      </w:r>
      <w:r>
        <w:rPr>
          <w:rFonts w:ascii="Arial" w:hAnsi="Arial" w:cs="Arial"/>
          <w:b w:val="0"/>
          <w:i/>
          <w:sz w:val="22"/>
          <w:szCs w:val="22"/>
        </w:rPr>
        <w:t>הגנה:</w:t>
      </w:r>
      <w:r>
        <w:rPr>
          <w:rFonts w:ascii="Arial" w:hAnsi="Arial" w:cs="Arial"/>
          <w:b w:val="0"/>
          <w:i w:val="0"/>
          <w:sz w:val="22"/>
          <w:szCs w:val="22"/>
        </w:rPr>
        <w:t xml:space="preserve"> הודעה פגומה נרשמת ביומן ומדולגת — היא אינה מפילה את האצווה כולה.</w:t>
      </w:r>
    </w:p>
    <w:p>
      <w:pPr>
        <w:pStyle w:val="ListNumber"/>
        <w:bidi/>
        <w:jc w:val="right"/>
      </w:pPr>
      <w:r>
        <w:rPr>
          <w:rFonts w:ascii="Arial" w:hAnsi="Arial" w:cs="Arial"/>
          <w:b/>
          <w:i w:val="0"/>
          <w:sz w:val="22"/>
          <w:szCs w:val="22"/>
        </w:rPr>
        <w:t>זיהוי כפילות.</w:t>
      </w:r>
      <w:r>
        <w:rPr>
          <w:rFonts w:ascii="Arial" w:hAnsi="Arial" w:cs="Arial"/>
          <w:b w:val="0"/>
          <w:i w:val="0"/>
          <w:sz w:val="22"/>
          <w:szCs w:val="22"/>
        </w:rPr>
        <w:t xml:space="preserve"> כל מזהה מסירה נרשם בזיכרון המהיר באופן אטומי; אם הוא כבר קיים, החבילה היא כפילות, מדולגת ונרשמת בטבלת הכפילויות. </w:t>
      </w:r>
      <w:r>
        <w:rPr>
          <w:rFonts w:ascii="Arial" w:hAnsi="Arial" w:cs="Arial"/>
          <w:b w:val="0"/>
          <w:i/>
          <w:sz w:val="22"/>
          <w:szCs w:val="22"/>
        </w:rPr>
        <w:t>מקרה קיצון:</w:t>
      </w:r>
      <w:r>
        <w:rPr>
          <w:rFonts w:ascii="Arial" w:hAnsi="Arial" w:cs="Arial"/>
          <w:b w:val="0"/>
          <w:i w:val="0"/>
          <w:sz w:val="22"/>
          <w:szCs w:val="22"/>
        </w:rPr>
        <w:t xml:space="preserve"> אם הזיכרון המהיר אינו זמין, כל החבילות עוברות עם אזהרה, והכתיבה המותנית בהמשך סופגת את הכפילויות האמיתיות.</w:t>
      </w:r>
    </w:p>
    <w:p>
      <w:pPr>
        <w:pStyle w:val="ListNumber"/>
        <w:bidi/>
        <w:jc w:val="right"/>
      </w:pPr>
      <w:r>
        <w:rPr>
          <w:rFonts w:ascii="Arial" w:hAnsi="Arial" w:cs="Arial"/>
          <w:b/>
          <w:i w:val="0"/>
          <w:sz w:val="22"/>
          <w:szCs w:val="22"/>
        </w:rPr>
        <w:t>פירוק.</w:t>
      </w:r>
      <w:r>
        <w:rPr>
          <w:rFonts w:ascii="Arial" w:hAnsi="Arial" w:cs="Arial"/>
          <w:b w:val="0"/>
          <w:i w:val="0"/>
          <w:sz w:val="22"/>
          <w:szCs w:val="22"/>
        </w:rPr>
        <w:t xml:space="preserve"> כל חבילה מפורקת לקריאות בודדות. כאן חבילת גיבוי של אלף קריאות הופכת לאלף שורות.</w:t>
      </w:r>
    </w:p>
    <w:p>
      <w:pPr>
        <w:pStyle w:val="ListNumber"/>
        <w:bidi/>
        <w:jc w:val="right"/>
      </w:pPr>
      <w:r>
        <w:rPr>
          <w:rFonts w:ascii="Arial" w:hAnsi="Arial" w:cs="Arial"/>
          <w:b/>
          <w:i w:val="0"/>
          <w:sz w:val="22"/>
          <w:szCs w:val="22"/>
        </w:rPr>
        <w:t>ולידציה.</w:t>
      </w:r>
      <w:r>
        <w:rPr>
          <w:rFonts w:ascii="Arial" w:hAnsi="Arial" w:cs="Arial"/>
          <w:b w:val="0"/>
          <w:i w:val="0"/>
          <w:sz w:val="22"/>
          <w:szCs w:val="22"/>
        </w:rPr>
        <w:t xml:space="preserve"> כל קריאה נבדקת: שחותמת הזמן ניתנת לפענוח, ושערך הצריכה קיים ובטווח ההגיוני. </w:t>
      </w:r>
      <w:r>
        <w:rPr>
          <w:rFonts w:ascii="Arial" w:hAnsi="Arial" w:cs="Arial"/>
          <w:b w:val="0"/>
          <w:i/>
          <w:sz w:val="22"/>
          <w:szCs w:val="22"/>
        </w:rPr>
        <w:t>מקרה קיצון:</w:t>
      </w:r>
      <w:r>
        <w:rPr>
          <w:rFonts w:ascii="Arial" w:hAnsi="Arial" w:cs="Arial"/>
          <w:b w:val="0"/>
          <w:i w:val="0"/>
          <w:sz w:val="22"/>
          <w:szCs w:val="22"/>
        </w:rPr>
        <w:t xml:space="preserve"> חותמת זמן </w:t>
      </w:r>
      <w:r>
        <w:rPr>
          <w:rFonts w:ascii="Arial" w:hAnsi="Arial" w:cs="Arial"/>
          <w:b/>
          <w:i w:val="0"/>
          <w:sz w:val="22"/>
          <w:szCs w:val="22"/>
        </w:rPr>
        <w:t>לא-תקינה</w:t>
      </w:r>
      <w:r>
        <w:rPr>
          <w:rFonts w:ascii="Arial" w:hAnsi="Arial" w:cs="Arial"/>
          <w:b w:val="0"/>
          <w:i w:val="0"/>
          <w:sz w:val="22"/>
          <w:szCs w:val="22"/>
        </w:rPr>
        <w:t xml:space="preserve"> (ולא רק חסרה) נדחית כראוי; קריאה שנכשלת נכתבת לטבלת הדחיות עם הסיבה, ואינה נזרקת בשקט.</w:t>
      </w:r>
    </w:p>
    <w:p>
      <w:pPr>
        <w:pStyle w:val="ListNumber"/>
        <w:bidi/>
        <w:jc w:val="right"/>
      </w:pPr>
      <w:r>
        <w:rPr>
          <w:rFonts w:ascii="Arial" w:hAnsi="Arial" w:cs="Arial"/>
          <w:b/>
          <w:i w:val="0"/>
          <w:sz w:val="22"/>
          <w:szCs w:val="22"/>
        </w:rPr>
        <w:t>כתיבה מותנית לבסיס הנתונים — הצעד הקריטי היחיד.</w:t>
      </w:r>
      <w:r>
        <w:rPr>
          <w:rFonts w:ascii="Arial" w:hAnsi="Arial" w:cs="Arial"/>
          <w:b w:val="0"/>
          <w:i w:val="0"/>
          <w:sz w:val="22"/>
          <w:szCs w:val="22"/>
        </w:rPr>
        <w:t xml:space="preserve"> הקריאות נכתבות בכתיבה שמחליפה ערך קיים רק אם החדש עדכני יותר. הניתוב לחלוקה המתאימה לפי זמן הקריאה אוטומטי. </w:t>
      </w:r>
      <w:r>
        <w:rPr>
          <w:rFonts w:ascii="Arial" w:hAnsi="Arial" w:cs="Arial"/>
          <w:b w:val="0"/>
          <w:i/>
          <w:sz w:val="22"/>
          <w:szCs w:val="22"/>
        </w:rPr>
        <w:t>הגנה:</w:t>
      </w:r>
      <w:r>
        <w:rPr>
          <w:rFonts w:ascii="Arial" w:hAnsi="Arial" w:cs="Arial"/>
          <w:b w:val="0"/>
          <w:i w:val="0"/>
          <w:sz w:val="22"/>
          <w:szCs w:val="22"/>
        </w:rPr>
        <w:t xml:space="preserve"> בכשל, הכתיבה מבוטלת, סימוני הכפילות משוחררים, ונזרקת שגיאה — כך שהמנוע </w:t>
      </w:r>
      <w:r>
        <w:rPr>
          <w:rFonts w:ascii="Arial" w:hAnsi="Arial" w:cs="Arial"/>
          <w:b/>
          <w:i w:val="0"/>
          <w:sz w:val="22"/>
          <w:szCs w:val="22"/>
        </w:rPr>
        <w:t>אינו</w:t>
      </w:r>
      <w:r>
        <w:rPr>
          <w:rFonts w:ascii="Arial" w:hAnsi="Arial" w:cs="Arial"/>
          <w:b w:val="0"/>
          <w:i w:val="0"/>
          <w:sz w:val="22"/>
          <w:szCs w:val="22"/>
        </w:rPr>
        <w:t xml:space="preserve"> מקבע את מיקומו, והאצווה תעובד שוב במלואה (אידמפוטנטיות). </w:t>
      </w:r>
      <w:r>
        <w:rPr>
          <w:rFonts w:ascii="Arial" w:hAnsi="Arial" w:cs="Arial"/>
          <w:b w:val="0"/>
          <w:i/>
          <w:sz w:val="22"/>
          <w:szCs w:val="22"/>
        </w:rPr>
        <w:t>מקרי הקיצון שכולם נפתרים במנגנון אחד:</w:t>
      </w:r>
      <w:r>
        <w:rPr>
          <w:rFonts w:ascii="Arial" w:hAnsi="Arial" w:cs="Arial"/>
          <w:b w:val="0"/>
          <w:i w:val="0"/>
          <w:sz w:val="22"/>
          <w:szCs w:val="22"/>
        </w:rPr>
        <w:t xml:space="preserve"> כפילות (ערך זהה — לא מחליף), תיקון מאוחר (עדכני יותר — מחליף), תיקון בו-זמני (אותו זמן קבלה, ערך שונה, קליטה חדשה — דורס), ניסיון חוזר ישן (ישן יותר — לא מחליף), וסדר לא-מסודר בתוך האצווה (נבחר העדכני לפני הכתיבה).</w:t>
      </w:r>
    </w:p>
    <w:p>
      <w:pPr>
        <w:pStyle w:val="ListNumber"/>
        <w:bidi/>
        <w:jc w:val="right"/>
      </w:pPr>
      <w:r>
        <w:rPr>
          <w:rFonts w:ascii="Arial" w:hAnsi="Arial" w:cs="Arial"/>
          <w:b/>
          <w:i w:val="0"/>
          <w:sz w:val="22"/>
          <w:szCs w:val="22"/>
        </w:rPr>
        <w:t>כתיבת הדחיות.</w:t>
      </w:r>
      <w:r>
        <w:rPr>
          <w:rFonts w:ascii="Arial" w:hAnsi="Arial" w:cs="Arial"/>
          <w:b w:val="0"/>
          <w:i w:val="0"/>
          <w:sz w:val="22"/>
          <w:szCs w:val="22"/>
        </w:rPr>
        <w:t xml:space="preserve"> הקריאות שנדחו נרשמות לטבלת הדחיות. </w:t>
      </w:r>
      <w:r>
        <w:rPr>
          <w:rFonts w:ascii="Arial" w:hAnsi="Arial" w:cs="Arial"/>
          <w:b w:val="0"/>
          <w:i/>
          <w:sz w:val="22"/>
          <w:szCs w:val="22"/>
        </w:rPr>
        <w:t>הגנה:</w:t>
      </w:r>
      <w:r>
        <w:rPr>
          <w:rFonts w:ascii="Arial" w:hAnsi="Arial" w:cs="Arial"/>
          <w:b w:val="0"/>
          <w:i w:val="0"/>
          <w:sz w:val="22"/>
          <w:szCs w:val="22"/>
        </w:rPr>
        <w:t xml:space="preserve"> צעד זה רץ רק אחרי שהכתיבה הקריטית הצליחה, כדי שלא יירשם פעמיים בריצה חוזרת.</w:t>
      </w:r>
    </w:p>
    <w:p>
      <w:pPr>
        <w:pStyle w:val="ListNumber"/>
        <w:bidi/>
        <w:jc w:val="right"/>
      </w:pPr>
      <w:r>
        <w:rPr>
          <w:rFonts w:ascii="Arial" w:hAnsi="Arial" w:cs="Arial"/>
          <w:b/>
          <w:i w:val="0"/>
          <w:sz w:val="22"/>
          <w:szCs w:val="22"/>
        </w:rPr>
        <w:t>עדכון החלון החי — קדימה בלבד.</w:t>
      </w:r>
      <w:r>
        <w:rPr>
          <w:rFonts w:ascii="Arial" w:hAnsi="Arial" w:cs="Arial"/>
          <w:b w:val="0"/>
          <w:i w:val="0"/>
          <w:sz w:val="22"/>
          <w:szCs w:val="22"/>
        </w:rPr>
        <w:t xml:space="preserve"> רק קריאות השייכות לחלון הנתונים הנוכחי מעדכנות את הזיכרון המהיר. </w:t>
      </w:r>
      <w:r>
        <w:rPr>
          <w:rFonts w:ascii="Arial" w:hAnsi="Arial" w:cs="Arial"/>
          <w:b w:val="0"/>
          <w:i/>
          <w:sz w:val="22"/>
          <w:szCs w:val="22"/>
        </w:rPr>
        <w:t>מקרי קיצון:</w:t>
      </w:r>
      <w:r>
        <w:rPr>
          <w:rFonts w:ascii="Arial" w:hAnsi="Arial" w:cs="Arial"/>
          <w:b w:val="0"/>
          <w:i w:val="0"/>
          <w:sz w:val="22"/>
          <w:szCs w:val="22"/>
        </w:rPr>
        <w:t xml:space="preserve"> קריאות גיבוי מחוץ לחלון מסוננות כדי לא לקלקל את הסכום החי; ואצווה </w:t>
      </w:r>
      <w:r>
        <w:rPr>
          <w:rFonts w:ascii="Arial" w:hAnsi="Arial" w:cs="Arial"/>
          <w:b/>
          <w:i w:val="0"/>
          <w:sz w:val="22"/>
          <w:szCs w:val="22"/>
        </w:rPr>
        <w:t>טהורת-גיבוי</w:t>
      </w:r>
      <w:r>
        <w:rPr>
          <w:rFonts w:ascii="Arial" w:hAnsi="Arial" w:cs="Arial"/>
          <w:b w:val="0"/>
          <w:i w:val="0"/>
          <w:sz w:val="22"/>
          <w:szCs w:val="22"/>
        </w:rPr>
        <w:t>, ששייכת לחלון ישן מהשמור, מדולגת — כך החלון מתגלגל קדימה בלבד ואינו נסוג אחורה.</w:t>
      </w:r>
    </w:p>
    <w:p>
      <w:pPr>
        <w:pStyle w:val="ListNumber"/>
        <w:bidi/>
        <w:jc w:val="right"/>
      </w:pPr>
      <w:r>
        <w:rPr>
          <w:rFonts w:ascii="Arial" w:hAnsi="Arial" w:cs="Arial"/>
          <w:b/>
          <w:i w:val="0"/>
          <w:sz w:val="22"/>
          <w:szCs w:val="22"/>
        </w:rPr>
        <w:t>קיבוע המיקום.</w:t>
      </w:r>
      <w:r>
        <w:rPr>
          <w:rFonts w:ascii="Arial" w:hAnsi="Arial" w:cs="Arial"/>
          <w:b w:val="0"/>
          <w:i w:val="0"/>
          <w:sz w:val="22"/>
          <w:szCs w:val="22"/>
        </w:rPr>
        <w:t xml:space="preserve"> רק לאחר שכל הצעדים הצליחו, המנוע מקבע את מיקומו בתור — וכך האצווה הבאה לא תחל עד שזו הסתיימה בשלמותה.</w:t>
      </w:r>
    </w:p>
    <w:p>
      <w:pPr>
        <w:bidi/>
        <w:spacing w:after="120"/>
        <w:jc w:val="right"/>
      </w:pPr>
      <w:r>
        <w:rPr>
          <w:rFonts w:ascii="Arial" w:hAnsi="Arial" w:cs="Arial"/>
          <w:b/>
          <w:i w:val="0"/>
          <w:sz w:val="22"/>
          <w:szCs w:val="22"/>
        </w:rPr>
        <w:t>למה הסדר הזה חשוב — מה קורה בקריסה?</w:t>
      </w:r>
      <w:r>
        <w:rPr>
          <w:rFonts w:ascii="Arial" w:hAnsi="Arial" w:cs="Arial"/>
          <w:b w:val="0"/>
          <w:i w:val="0"/>
          <w:sz w:val="22"/>
          <w:szCs w:val="22"/>
        </w:rPr>
        <w:t xml:space="preserve"> הכלל הוא </w:t>
      </w:r>
      <w:r>
        <w:rPr>
          <w:rFonts w:ascii="Arial" w:hAnsi="Arial" w:cs="Arial"/>
          <w:b/>
          <w:i w:val="0"/>
          <w:sz w:val="22"/>
          <w:szCs w:val="22"/>
        </w:rPr>
        <w:t>כותבים קודם, מסמנים אחר כך</w:t>
      </w:r>
      <w:r>
        <w:rPr>
          <w:rFonts w:ascii="Arial" w:hAnsi="Arial" w:cs="Arial"/>
          <w:b w:val="0"/>
          <w:i w:val="0"/>
          <w:sz w:val="22"/>
          <w:szCs w:val="22"/>
        </w:rPr>
        <w:t xml:space="preserve">. נניח שהמנוע נפל בדיוק אחרי הכתיבה (צעד 5) אך לפני קיבוע המיקום (צעד 8). בעלייה מחדש הוא קורא את המיקום, רואה שהוא לא זז, וחושב "לא סיימתי את האצווה" — אז הוא </w:t>
      </w:r>
      <w:r>
        <w:rPr>
          <w:rFonts w:ascii="Arial" w:hAnsi="Arial" w:cs="Arial"/>
          <w:b/>
          <w:i w:val="0"/>
          <w:sz w:val="22"/>
          <w:szCs w:val="22"/>
        </w:rPr>
        <w:t>מעבד אותה שוב</w:t>
      </w:r>
      <w:r>
        <w:rPr>
          <w:rFonts w:ascii="Arial" w:hAnsi="Arial" w:cs="Arial"/>
          <w:b w:val="0"/>
          <w:i w:val="0"/>
          <w:sz w:val="22"/>
          <w:szCs w:val="22"/>
        </w:rPr>
        <w:t xml:space="preserve">. האם זו בעיה? לא: הכתיבה היא אידמפוטנטית (מותנית על מזהה מונה וזמן קריאה), כך שאותן קריאות נכתבות שוב על עצמן — אותו ערך מחליף אותו ערך, בלי כפילות ובלי נזק. התוצאה: אולי עיבוד כפול, אבל הנתונים זהים. זהו העיקרון של "לפחות פעם אחת + אידמפוטנטי = בפועל בדיוק פעם אחת". המצב ההפוך — סימון בלי כתיבה (שהיה גורם לאובדן) — </w:t>
      </w:r>
      <w:r>
        <w:rPr>
          <w:rFonts w:ascii="Arial" w:hAnsi="Arial" w:cs="Arial"/>
          <w:b/>
          <w:i w:val="0"/>
          <w:sz w:val="22"/>
          <w:szCs w:val="22"/>
        </w:rPr>
        <w:t>אינו אפשרי</w:t>
      </w:r>
      <w:r>
        <w:rPr>
          <w:rFonts w:ascii="Arial" w:hAnsi="Arial" w:cs="Arial"/>
          <w:b w:val="0"/>
          <w:i w:val="0"/>
          <w:sz w:val="22"/>
          <w:szCs w:val="22"/>
        </w:rPr>
        <w:t>, משום שהמיקום מתקדם רק אחרי שהכתיבה הצליחה.</w:t>
      </w:r>
    </w:p>
    <w:p>
      <w:pPr>
        <w:bidi/>
        <w:spacing w:after="120"/>
        <w:jc w:val="right"/>
      </w:pPr>
      <w:r>
        <w:rPr>
          <w:rFonts w:ascii="Arial" w:hAnsi="Arial" w:cs="Arial"/>
          <w:b/>
          <w:i w:val="0"/>
          <w:sz w:val="22"/>
          <w:szCs w:val="22"/>
        </w:rPr>
        <w:t>שלושת סוגי הדחייה.</w:t>
      </w:r>
      <w:r>
        <w:rPr>
          <w:rFonts w:ascii="Arial" w:hAnsi="Arial" w:cs="Arial"/>
          <w:b w:val="0"/>
          <w:i w:val="0"/>
          <w:sz w:val="22"/>
          <w:szCs w:val="22"/>
        </w:rPr>
        <w:t xml:space="preserve"> הוולידציה מבחינה בין שלושה סוגי דחייה: חותמת זמן חסרה או לא-ניתנת-לפענוח, ערך צריכה חסר או לא-מספרי, וערך צריכה מחוץ לטווח ההגיוני. כל דחייה נרשמת עם סוגה, כך שניתן לנתח את איכות הפיד לפי סוג התקלה.</w:t>
      </w:r>
    </w:p>
    <w:p>
      <w:pPr>
        <w:bidi/>
        <w:spacing w:after="120"/>
        <w:jc w:val="right"/>
      </w:pPr>
      <w:r>
        <w:rPr>
          <w:rFonts w:ascii="Arial" w:hAnsi="Arial" w:cs="Arial"/>
          <w:b/>
          <w:i w:val="0"/>
          <w:sz w:val="22"/>
          <w:szCs w:val="22"/>
        </w:rPr>
        <w:t>משאבים.</w:t>
      </w:r>
      <w:r>
        <w:rPr>
          <w:rFonts w:ascii="Arial" w:hAnsi="Arial" w:cs="Arial"/>
          <w:b w:val="0"/>
          <w:i w:val="0"/>
          <w:sz w:val="22"/>
          <w:szCs w:val="22"/>
        </w:rPr>
        <w:t xml:space="preserve"> זוהי </w:t>
      </w:r>
      <w:r>
        <w:rPr>
          <w:rFonts w:ascii="Arial" w:hAnsi="Arial" w:cs="Arial"/>
          <w:b/>
          <w:i w:val="0"/>
          <w:sz w:val="22"/>
          <w:szCs w:val="22"/>
        </w:rPr>
        <w:t>השכבה הכבדה ביותר</w:t>
      </w:r>
      <w:r>
        <w:rPr>
          <w:rFonts w:ascii="Arial" w:hAnsi="Arial" w:cs="Arial"/>
          <w:b w:val="0"/>
          <w:i w:val="0"/>
          <w:sz w:val="22"/>
          <w:szCs w:val="22"/>
        </w:rPr>
        <w:t>, ולב צריכת המשאבים של המערכת. היא מוקצית ל</w:t>
      </w:r>
      <w:r>
        <w:rPr>
          <w:rFonts w:ascii="Arial" w:hAnsi="Arial" w:cs="Arial"/>
          <w:b/>
          <w:i w:val="0"/>
          <w:sz w:val="22"/>
          <w:szCs w:val="22"/>
        </w:rPr>
        <w:t>שני ליבות מעבד</w:t>
      </w:r>
      <w:r>
        <w:rPr>
          <w:rFonts w:ascii="Arial" w:hAnsi="Arial" w:cs="Arial"/>
          <w:b w:val="0"/>
          <w:i w:val="0"/>
          <w:sz w:val="22"/>
          <w:szCs w:val="22"/>
        </w:rPr>
        <w:t xml:space="preserve"> (</w:t>
      </w:r>
      <w:r>
        <w:rPr>
          <w:rFonts w:ascii="Consolas" w:hAnsi="Consolas" w:cs="Consolas"/>
          <w:b w:val="0"/>
          <w:i w:val="0"/>
          <w:color w:val="B03060"/>
          <w:sz w:val="21"/>
          <w:szCs w:val="21"/>
        </w:rPr>
        <w:t>local[2]</w:t>
      </w:r>
      <w:r>
        <w:rPr>
          <w:rFonts w:ascii="Arial" w:hAnsi="Arial" w:cs="Arial"/>
          <w:b w:val="0"/>
          <w:i w:val="0"/>
          <w:sz w:val="22"/>
          <w:szCs w:val="22"/>
        </w:rPr>
        <w:t>) ול</w:t>
      </w:r>
      <w:r>
        <w:rPr>
          <w:rFonts w:ascii="Arial" w:hAnsi="Arial" w:cs="Arial"/>
          <w:b/>
          <w:i w:val="0"/>
          <w:sz w:val="22"/>
          <w:szCs w:val="22"/>
        </w:rPr>
        <w:t>2GB זיכרון</w:t>
      </w:r>
      <w:r>
        <w:rPr>
          <w:rFonts w:ascii="Arial" w:hAnsi="Arial" w:cs="Arial"/>
          <w:b w:val="0"/>
          <w:i w:val="0"/>
          <w:sz w:val="22"/>
          <w:szCs w:val="22"/>
        </w:rPr>
        <w:t xml:space="preserve"> למנוע. הזיכרון הוא המשאב הרגיש: תקרת האצווה (500 הודעות) נועדה בדיוק כדי שכמות הקריאות בכל סבב תישאר בתוך 2GB. במצב רגיל המעבד פועם כל חמש שניות (סבב קצר ואז מנוחה); במצב קיצון (קצב סטרס או גיבוי כבד) הסבבים מתמלאים עד התקרה והמעבד עובד ברציפות, אך הזיכרון נשאר חסום בזכות התקרה — המערכת מאטה ומפגרת, אך אינה קורסת ואינה מאבדת נתונים.</w:t>
      </w:r>
    </w:p>
    <w:p>
      <w:pPr>
        <w:bidi/>
        <w:spacing w:before="120" w:after="80"/>
        <w:jc w:val="right"/>
      </w:pPr>
      <w:r>
        <w:rPr>
          <w:rFonts w:ascii="Arial" w:hAnsi="Arial" w:cs="Arial"/>
          <w:b/>
          <w:i w:val="0"/>
          <w:sz w:val="25"/>
          <w:szCs w:val="25"/>
        </w:rPr>
        <w:t>שכבה 5 — האחסון (PostgreSQL)</w:t>
      </w:r>
    </w:p>
    <w:p>
      <w:pPr>
        <w:bidi/>
        <w:spacing w:after="120"/>
        <w:jc w:val="right"/>
      </w:pPr>
      <w:r>
        <w:rPr>
          <w:rFonts w:ascii="Arial" w:hAnsi="Arial" w:cs="Arial"/>
          <w:b/>
          <w:i w:val="0"/>
          <w:sz w:val="22"/>
          <w:szCs w:val="22"/>
        </w:rPr>
        <w:t>מה היא עושה.</w:t>
      </w:r>
      <w:r>
        <w:rPr>
          <w:rFonts w:ascii="Arial" w:hAnsi="Arial" w:cs="Arial"/>
          <w:b w:val="0"/>
          <w:i w:val="0"/>
          <w:sz w:val="22"/>
          <w:szCs w:val="22"/>
        </w:rPr>
        <w:t xml:space="preserve"> הקריאות הנקיות נכתבות בכתיבה מותנית: ערך קיים מוחלף אם הגרסה החדשה התקבלה מאוחר יותר, </w:t>
      </w:r>
      <w:r>
        <w:rPr>
          <w:rFonts w:ascii="Arial" w:hAnsi="Arial" w:cs="Arial"/>
          <w:b/>
          <w:i w:val="0"/>
          <w:sz w:val="22"/>
          <w:szCs w:val="22"/>
        </w:rPr>
        <w:t>או</w:t>
      </w:r>
      <w:r>
        <w:rPr>
          <w:rFonts w:ascii="Arial" w:hAnsi="Arial" w:cs="Arial"/>
          <w:b w:val="0"/>
          <w:i w:val="0"/>
          <w:sz w:val="22"/>
          <w:szCs w:val="22"/>
        </w:rPr>
        <w:t xml:space="preserve"> כאשר היא התקבלה באותו זמן אך נקלטה מאוחר יותר עם ערך צריכה שונה (זהו "תיקון בו-זמני"). המנגנון הזה הוא לב אמינות הנתונים.</w:t>
      </w:r>
    </w:p>
    <w:p>
      <w:pPr>
        <w:bidi/>
        <w:spacing w:after="120"/>
        <w:jc w:val="right"/>
      </w:pPr>
      <w:r>
        <w:rPr>
          <w:rFonts w:ascii="Arial" w:hAnsi="Arial" w:cs="Arial"/>
          <w:b/>
          <w:i w:val="0"/>
          <w:sz w:val="22"/>
          <w:szCs w:val="22"/>
        </w:rPr>
        <w:t>מנגנון אחד שפותר את כל מקרי הקצה.</w:t>
      </w:r>
      <w:r>
        <w:rPr>
          <w:rFonts w:ascii="Arial" w:hAnsi="Arial" w:cs="Arial"/>
          <w:b w:val="0"/>
          <w:i w:val="0"/>
          <w:sz w:val="22"/>
          <w:szCs w:val="22"/>
        </w:rPr>
        <w:t xml:space="preserve"> אותה כתיבה מותנית מטפלת בכל המצבים: כפילות (אותו זמן וערך זהה — לא מחליף), תיקון מאוחר (זמן מאוחר — מחליף), ניסיון חוזר ישן (זמן מוקדם — לא מחליף), ותיקון בו-זמני (אותו זמן, ערך שונה, קליטה חדשה — דורס).</w:t>
      </w:r>
    </w:p>
    <w:p>
      <w:pPr>
        <w:bidi/>
        <w:spacing w:after="120"/>
        <w:jc w:val="right"/>
      </w:pPr>
      <w:r>
        <w:rPr>
          <w:rFonts w:ascii="Arial" w:hAnsi="Arial" w:cs="Arial"/>
          <w:b/>
          <w:i w:val="0"/>
          <w:sz w:val="22"/>
          <w:szCs w:val="22"/>
        </w:rPr>
        <w:t>חלוקה (partitioning) — פתרון ביצועים.</w:t>
      </w:r>
      <w:r>
        <w:rPr>
          <w:rFonts w:ascii="Arial" w:hAnsi="Arial" w:cs="Arial"/>
          <w:b w:val="0"/>
          <w:i w:val="0"/>
          <w:sz w:val="22"/>
          <w:szCs w:val="22"/>
        </w:rPr>
        <w:t xml:space="preserve"> טבלת הקריאות מחולקת לפי זמן הקריאה (חלוקה חודשית), כך שכל כתיבה נוגעת רק בחלוקה הנוכחית, הקטנה. בכך מצטמצמת עלות תחזוקת האינדקסים ומואצות שאילתות הטווח. הניתוב לחלוקה הנכונה אוטומטי.</w:t>
      </w:r>
    </w:p>
    <w:p>
      <w:pPr>
        <w:bidi/>
        <w:spacing w:after="120"/>
        <w:jc w:val="right"/>
      </w:pPr>
      <w:r>
        <w:rPr>
          <w:rFonts w:ascii="Arial" w:hAnsi="Arial" w:cs="Arial"/>
          <w:b/>
          <w:i w:val="0"/>
          <w:sz w:val="22"/>
          <w:szCs w:val="22"/>
        </w:rPr>
        <w:t>הביצועים — בכמות.</w:t>
      </w:r>
      <w:r>
        <w:rPr>
          <w:rFonts w:ascii="Arial" w:hAnsi="Arial" w:cs="Arial"/>
          <w:b w:val="0"/>
          <w:i w:val="0"/>
          <w:sz w:val="22"/>
          <w:szCs w:val="22"/>
        </w:rPr>
        <w:t xml:space="preserve"> הכתיבה אינה שורה-שורה, אלא </w:t>
      </w:r>
      <w:r>
        <w:rPr>
          <w:rFonts w:ascii="Arial" w:hAnsi="Arial" w:cs="Arial"/>
          <w:b/>
          <w:i w:val="0"/>
          <w:sz w:val="22"/>
          <w:szCs w:val="22"/>
        </w:rPr>
        <w:t>טעינה מהירה לטבלת ביניים זמנית ואז מיזוג יחיד מבוסס-קבוצה</w:t>
      </w:r>
      <w:r>
        <w:rPr>
          <w:rFonts w:ascii="Arial" w:hAnsi="Arial" w:cs="Arial"/>
          <w:b w:val="0"/>
          <w:i w:val="0"/>
          <w:sz w:val="22"/>
          <w:szCs w:val="22"/>
        </w:rPr>
        <w:t>. זה מהיר בעשרות מונים מכתיבה רגילה בנפחים כאלה (מאות אלפי קריאות לאצווה): הטעינה מזרימה את כל השורות במעבר אחד, והמיזוג מחיל אותן בפקודה אחת. בתוך אותו מיזוג מטופלות גם קריאות לא-מסודרות או כפולות בתוך האצווה, עוד לפני שהן נוגעות בטבלה הראשית. זהו הפתרון לצוואר הבקבוק שתואר בסעיף 8.</w:t>
      </w:r>
    </w:p>
    <w:p>
      <w:pPr>
        <w:bidi/>
        <w:spacing w:after="120"/>
        <w:jc w:val="right"/>
      </w:pPr>
      <w:r>
        <w:rPr>
          <w:rFonts w:ascii="Arial" w:hAnsi="Arial" w:cs="Arial"/>
          <w:b/>
          <w:i w:val="0"/>
          <w:sz w:val="22"/>
          <w:szCs w:val="22"/>
        </w:rPr>
        <w:t>תיעוד תיקונים אוטומטי.</w:t>
      </w:r>
      <w:r>
        <w:rPr>
          <w:rFonts w:ascii="Arial" w:hAnsi="Arial" w:cs="Arial"/>
          <w:b w:val="0"/>
          <w:i w:val="0"/>
          <w:sz w:val="22"/>
          <w:szCs w:val="22"/>
        </w:rPr>
        <w:t xml:space="preserve"> מנגנון אוטומטי בבסיס הנתונים (טריגר) מתעד כל שינוי בערך צריכה — הערך הישן, החדש וההפרש — לטבלת תיעוד ייעודית, בלי קוד נוסף.</w:t>
      </w:r>
    </w:p>
    <w:p>
      <w:pPr>
        <w:bidi/>
        <w:spacing w:after="120"/>
        <w:jc w:val="right"/>
      </w:pPr>
      <w:r>
        <w:rPr>
          <w:rFonts w:ascii="Arial" w:hAnsi="Arial" w:cs="Arial"/>
          <w:b/>
          <w:i w:val="0"/>
          <w:sz w:val="22"/>
          <w:szCs w:val="22"/>
        </w:rPr>
        <w:t>משאבים.</w:t>
      </w:r>
      <w:r>
        <w:rPr>
          <w:rFonts w:ascii="Arial" w:hAnsi="Arial" w:cs="Arial"/>
          <w:b w:val="0"/>
          <w:i w:val="0"/>
          <w:sz w:val="22"/>
          <w:szCs w:val="22"/>
        </w:rPr>
        <w:t xml:space="preserve"> זהו </w:t>
      </w:r>
      <w:r>
        <w:rPr>
          <w:rFonts w:ascii="Arial" w:hAnsi="Arial" w:cs="Arial"/>
          <w:b/>
          <w:i w:val="0"/>
          <w:sz w:val="22"/>
          <w:szCs w:val="22"/>
        </w:rPr>
        <w:t>צרכן הדיסק השני בחשיבותו</w:t>
      </w:r>
      <w:r>
        <w:rPr>
          <w:rFonts w:ascii="Arial" w:hAnsi="Arial" w:cs="Arial"/>
          <w:b w:val="0"/>
          <w:i w:val="0"/>
          <w:sz w:val="22"/>
          <w:szCs w:val="22"/>
        </w:rPr>
        <w:t xml:space="preserve"> (אחרי התור): בסיס הנתונים מחזיק כ-21 מיליון קריאות ועוד אינדקסים — מסדר גודל של כמה גיגהבייטים. הזיכרון כולל הקצאה של 256MB לכל סשן כתיבה (לצורך מיון המיזוג בזיכרון במקום על הדיסק), ועוד מטמון פנימי. המעבד עובד בפרצים, בקצב האצוות. במצב קיצון צוואר הבקבוק הוא קצב הכתיבה — כ-6,000 שורות לשנייה — וזו התקרה שמגדירה את גבול הקיבולת של המערכת כולה (ראו סעיף 10).</w:t>
      </w:r>
    </w:p>
    <w:p>
      <w:pPr>
        <w:bidi/>
        <w:spacing w:before="120" w:after="80"/>
        <w:jc w:val="right"/>
      </w:pPr>
      <w:r>
        <w:rPr>
          <w:rFonts w:ascii="Arial" w:hAnsi="Arial" w:cs="Arial"/>
          <w:b/>
          <w:i w:val="0"/>
          <w:sz w:val="25"/>
          <w:szCs w:val="25"/>
        </w:rPr>
        <w:t>שכבה 6 — מצב החלון בזמן אמת (Redis)</w:t>
      </w:r>
    </w:p>
    <w:p>
      <w:pPr>
        <w:bidi/>
        <w:spacing w:after="120"/>
        <w:jc w:val="right"/>
      </w:pPr>
      <w:r>
        <w:rPr>
          <w:rFonts w:ascii="Arial" w:hAnsi="Arial" w:cs="Arial"/>
          <w:b/>
          <w:i w:val="0"/>
          <w:sz w:val="22"/>
          <w:szCs w:val="22"/>
        </w:rPr>
        <w:t>מה היא עושה.</w:t>
      </w:r>
      <w:r>
        <w:rPr>
          <w:rFonts w:ascii="Arial" w:hAnsi="Arial" w:cs="Arial"/>
          <w:b w:val="0"/>
          <w:i w:val="0"/>
          <w:sz w:val="22"/>
          <w:szCs w:val="22"/>
        </w:rPr>
        <w:t xml:space="preserve"> הזיכרון המהיר מחזיק ערכים מצטברים מוכנים לתצוגה, כך שהלוח מתעדכן תוך שניות בלי לסכום מיליוני שורות בכל רענון. המפתחות הפעילים:</w:t>
      </w:r>
    </w:p>
    <w:tbl>
      <w:tblPr>
        <w:tblW w:type="auto" w:w="0"/>
        <w:jc w:val="right"/>
        <w:tblLook w:firstColumn="1" w:firstRow="1" w:lastColumn="0" w:lastRow="0" w:noHBand="0" w:noVBand="1" w:val="04A0"/>
        <w:bidiVisual/>
      </w:tblPr>
      <w:tblGrid>
        <w:gridCol w:w="4320"/>
        <w:gridCol w:w="4320"/>
      </w:tblGrid>
      <w:tr>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מפתח</w:t>
            </w:r>
          </w:p>
        </w:tc>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תוכן</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window:start</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חותמת תחילת חלון ההתחשבנות הנוכחי (30 דק')</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window:kwh</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סכום הצריכה המתגלגל בחלון (צבירה אטומית)</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window:meters_hll</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אומדן חסכוני של מספר המונים שדיווחו (כ-1% שגיאה, 12KB קבוע)</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window:meters</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שיקוף של מספר המונים, כדי שהדאשבורד יקרא אותו ישירות</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window:last_batch</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חותמת האצווה האחרונה (תוקף 150 שניות); כשפג — "הפיד מת"</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window:forecast</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התחזית לסוף החלון (מחושבת מחדש בכל אצווה)</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window:backfill_active</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נוכח בזמן עיבוד גיבוי; מדליק את הבאנר "ממלא פערים"</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stats:dups:5m</w:t>
            </w:r>
            <w:r>
              <w:rPr>
                <w:rFonts w:ascii="Arial" w:hAnsi="Arial" w:cs="Arial"/>
                <w:b w:val="0"/>
                <w:i w:val="0"/>
                <w:sz w:val="19"/>
                <w:szCs w:val="19"/>
              </w:rPr>
              <w:t xml:space="preserve"> / </w:t>
            </w:r>
            <w:r>
              <w:rPr>
                <w:rFonts w:ascii="Consolas" w:hAnsi="Consolas" w:cs="Consolas"/>
                <w:b w:val="0"/>
                <w:i w:val="0"/>
                <w:color w:val="B03060"/>
                <w:sz w:val="18"/>
                <w:szCs w:val="18"/>
              </w:rPr>
              <w:t>stats:invalid:5m</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מוני חמש דקות מתגלגלים לכפילויות ולדחיות</w:t>
            </w:r>
          </w:p>
        </w:tc>
      </w:tr>
    </w:tbl>
    <w:p>
      <w:pPr>
        <w:spacing w:after="40"/>
      </w:pPr>
    </w:p>
    <w:p>
      <w:pPr>
        <w:bidi/>
        <w:spacing w:after="120"/>
        <w:jc w:val="right"/>
      </w:pPr>
      <w:r>
        <w:rPr>
          <w:rFonts w:ascii="Arial" w:hAnsi="Arial" w:cs="Arial"/>
          <w:b/>
          <w:i w:val="0"/>
          <w:sz w:val="22"/>
          <w:szCs w:val="22"/>
        </w:rPr>
        <w:t>תחזית מבוססת-כיסוי — פתרון לבעיה עקרונית.</w:t>
      </w:r>
      <w:r>
        <w:rPr>
          <w:rFonts w:ascii="Arial" w:hAnsi="Arial" w:cs="Arial"/>
          <w:b w:val="0"/>
          <w:i w:val="0"/>
          <w:sz w:val="22"/>
          <w:szCs w:val="22"/>
        </w:rPr>
        <w:t xml:space="preserve"> תחזית מבוססת-זמן (צריכה עד כה, מחולקת בדקות שחלפו, כפול אורך החלון) </w:t>
      </w:r>
      <w:r>
        <w:rPr>
          <w:rFonts w:ascii="Arial" w:hAnsi="Arial" w:cs="Arial"/>
          <w:b/>
          <w:i w:val="0"/>
          <w:sz w:val="22"/>
          <w:szCs w:val="22"/>
        </w:rPr>
        <w:t>אינה עובדת</w:t>
      </w:r>
      <w:r>
        <w:rPr>
          <w:rFonts w:ascii="Arial" w:hAnsi="Arial" w:cs="Arial"/>
          <w:b w:val="0"/>
          <w:i w:val="0"/>
          <w:sz w:val="22"/>
          <w:szCs w:val="22"/>
        </w:rPr>
        <w:t xml:space="preserve"> כאן: כל קריאה נחתמת על גבול חצי השעה, כך שכל הקריאות בחלון חולקות אותה חותמת זמן ו"הדקות שחלפו" תמיד אפס. במקום זה אנו מטילים מהכיסוי: לוקחים את הצריכה שנצברה עד כה ומחלקים בשיעור המונים שכבר דיווחו. כשדיווחו 40% מהמונים — התחזית גדולה פי 2.5 מהצריכה הנוכחית; כשכולם דיווחו — התחזית שווה לסכום בפועל. מספר המונים הכולל נקרא פעם אחת מטבלת הלקוחות בעליית המנוע.</w:t>
      </w:r>
    </w:p>
    <w:p>
      <w:pPr>
        <w:bidi/>
        <w:spacing w:after="120"/>
        <w:jc w:val="right"/>
      </w:pPr>
      <w:r>
        <w:rPr>
          <w:rFonts w:ascii="Arial" w:hAnsi="Arial" w:cs="Arial"/>
          <w:b/>
          <w:i w:val="0"/>
          <w:sz w:val="22"/>
          <w:szCs w:val="22"/>
        </w:rPr>
        <w:t>מחזור חלון — קדימה בלבד.</w:t>
      </w:r>
      <w:r>
        <w:rPr>
          <w:rFonts w:ascii="Arial" w:hAnsi="Arial" w:cs="Arial"/>
          <w:b w:val="0"/>
          <w:i w:val="0"/>
          <w:sz w:val="22"/>
          <w:szCs w:val="22"/>
        </w:rPr>
        <w:t xml:space="preserve"> כשאצווה שייכת לחלון מאוחר יותר מהשמור, כל מפתחות החלון נמחקים והחלון מתחיל מאפס. אצווה ששייכת לחלון </w:t>
      </w:r>
      <w:r>
        <w:rPr>
          <w:rFonts w:ascii="Arial" w:hAnsi="Arial" w:cs="Arial"/>
          <w:b/>
          <w:i w:val="0"/>
          <w:sz w:val="22"/>
          <w:szCs w:val="22"/>
        </w:rPr>
        <w:t>ישן</w:t>
      </w:r>
      <w:r>
        <w:rPr>
          <w:rFonts w:ascii="Arial" w:hAnsi="Arial" w:cs="Arial"/>
          <w:b w:val="0"/>
          <w:i w:val="0"/>
          <w:sz w:val="22"/>
          <w:szCs w:val="22"/>
        </w:rPr>
        <w:t xml:space="preserve"> מהשמור (טהורת-גיבוי) מדולגת ואינה מגלגלת את החלון אחורה — כך הסכום החי לא נסוג זמנית.</w:t>
      </w:r>
    </w:p>
    <w:p>
      <w:pPr>
        <w:bidi/>
        <w:spacing w:after="120"/>
        <w:jc w:val="right"/>
      </w:pPr>
      <w:r>
        <w:rPr>
          <w:rFonts w:ascii="Arial" w:hAnsi="Arial" w:cs="Arial"/>
          <w:b/>
          <w:i w:val="0"/>
          <w:sz w:val="22"/>
          <w:szCs w:val="22"/>
        </w:rPr>
        <w:t>משאבים.</w:t>
      </w:r>
      <w:r>
        <w:rPr>
          <w:rFonts w:ascii="Arial" w:hAnsi="Arial" w:cs="Arial"/>
          <w:b w:val="0"/>
          <w:i w:val="0"/>
          <w:sz w:val="22"/>
          <w:szCs w:val="22"/>
        </w:rPr>
        <w:t xml:space="preserve"> </w:t>
      </w:r>
      <w:r>
        <w:rPr>
          <w:rFonts w:ascii="Arial" w:hAnsi="Arial" w:cs="Arial"/>
          <w:b/>
          <w:i w:val="0"/>
          <w:sz w:val="22"/>
          <w:szCs w:val="22"/>
        </w:rPr>
        <w:t>הקלה ביותר, וזו עיקר אלגנטיות התכנון.</w:t>
      </w:r>
      <w:r>
        <w:rPr>
          <w:rFonts w:ascii="Arial" w:hAnsi="Arial" w:cs="Arial"/>
          <w:b w:val="0"/>
          <w:i w:val="0"/>
          <w:sz w:val="22"/>
          <w:szCs w:val="22"/>
        </w:rPr>
        <w:t xml:space="preserve"> מדובר בקומץ מפתחות בלבד, לא במיליוני שורות. הבחירה הבולטת היא ה-HyperLogLog לספירת המונים: הוא תופס </w:t>
      </w:r>
      <w:r>
        <w:rPr>
          <w:rFonts w:ascii="Arial" w:hAnsi="Arial" w:cs="Arial"/>
          <w:b/>
          <w:i w:val="0"/>
          <w:sz w:val="22"/>
          <w:szCs w:val="22"/>
        </w:rPr>
        <w:t>12KB קבועים</w:t>
      </w:r>
      <w:r>
        <w:rPr>
          <w:rFonts w:ascii="Arial" w:hAnsi="Arial" w:cs="Arial"/>
          <w:b w:val="0"/>
          <w:i w:val="0"/>
          <w:sz w:val="22"/>
          <w:szCs w:val="22"/>
        </w:rPr>
        <w:t xml:space="preserve"> בלי תלות במספר המונים — בין אם דיווחו מאה מונים ובין אם חמשת אלפים. כך מצב החלון החי כולו נשאר במסדר גודל של קילובייטים, והקריאה ממנו מיידית (זו הסיבה שהדאשבורד מתעדכן תוך שניות). המעבד והדיסק זניחים.</w:t>
      </w:r>
    </w:p>
    <w:p>
      <w:pPr>
        <w:bidi/>
        <w:spacing w:before="120" w:after="80"/>
        <w:jc w:val="right"/>
      </w:pPr>
      <w:r>
        <w:rPr>
          <w:rFonts w:ascii="Arial" w:hAnsi="Arial" w:cs="Arial"/>
          <w:b/>
          <w:i w:val="0"/>
          <w:sz w:val="25"/>
          <w:szCs w:val="25"/>
        </w:rPr>
        <w:t>שכבה 7 — הדאשבורד (Grafana) והמתזמן</w:t>
      </w:r>
    </w:p>
    <w:p>
      <w:pPr>
        <w:bidi/>
        <w:spacing w:after="120"/>
        <w:jc w:val="right"/>
      </w:pPr>
      <w:r>
        <w:rPr>
          <w:rFonts w:ascii="Arial" w:hAnsi="Arial" w:cs="Arial"/>
          <w:b/>
          <w:i w:val="0"/>
          <w:sz w:val="22"/>
          <w:szCs w:val="22"/>
        </w:rPr>
        <w:t>הדאשבורד.</w:t>
      </w:r>
      <w:r>
        <w:rPr>
          <w:rFonts w:ascii="Arial" w:hAnsi="Arial" w:cs="Arial"/>
          <w:b w:val="0"/>
          <w:i w:val="0"/>
          <w:sz w:val="22"/>
          <w:szCs w:val="22"/>
        </w:rPr>
        <w:t xml:space="preserve"> מסך אחד — "Lume — Control Room" — המתרענן כל </w:t>
      </w:r>
      <w:r>
        <w:rPr>
          <w:rFonts w:ascii="Arial" w:hAnsi="Arial" w:cs="Arial"/>
          <w:b/>
          <w:i w:val="0"/>
          <w:sz w:val="22"/>
          <w:szCs w:val="22"/>
        </w:rPr>
        <w:t>חמש שניות</w:t>
      </w:r>
      <w:r>
        <w:rPr>
          <w:rFonts w:ascii="Arial" w:hAnsi="Arial" w:cs="Arial"/>
          <w:b w:val="0"/>
          <w:i w:val="0"/>
          <w:sz w:val="22"/>
          <w:szCs w:val="22"/>
        </w:rPr>
        <w:t xml:space="preserve">, ושואב משני מקורות: מדדים חיים מהזיכרון המהיר (Redis), וגרפים היסטוריים מבסיס הנתונים (PostgreSQL). הדאשבורד מכיל </w:t>
      </w:r>
      <w:r>
        <w:rPr>
          <w:rFonts w:ascii="Arial" w:hAnsi="Arial" w:cs="Arial"/>
          <w:b/>
          <w:i w:val="0"/>
          <w:sz w:val="22"/>
          <w:szCs w:val="22"/>
        </w:rPr>
        <w:t>12 פאנלים</w:t>
      </w:r>
      <w:r>
        <w:rPr>
          <w:rFonts w:ascii="Arial" w:hAnsi="Arial" w:cs="Arial"/>
          <w:b w:val="0"/>
          <w:i w:val="0"/>
          <w:sz w:val="22"/>
          <w:szCs w:val="22"/>
        </w:rPr>
        <w:t>. שבעת הראשונים מממשים ישירות את דרישות לוח הבקרה שבמשימה; חמשת הנותרים נוספו על ידינו כדי לתת תמונה תפעולית עשירה יותר (איכות הפיד, מילוי פערים, ומגמות היסטוריות).</w:t>
      </w:r>
    </w:p>
    <w:p>
      <w:pPr>
        <w:bidi/>
        <w:spacing w:after="120"/>
        <w:jc w:val="right"/>
      </w:pPr>
      <w:r>
        <w:rPr>
          <w:rFonts w:ascii="Arial" w:hAnsi="Arial" w:cs="Arial"/>
          <w:b/>
          <w:i w:val="0"/>
          <w:sz w:val="22"/>
          <w:szCs w:val="22"/>
        </w:rPr>
        <w:t>הפאנלים המממשים את דרישות המשימה:</w:t>
      </w:r>
    </w:p>
    <w:tbl>
      <w:tblPr>
        <w:tblW w:type="auto" w:w="0"/>
        <w:jc w:val="right"/>
        <w:tblLook w:firstColumn="1" w:firstRow="1" w:lastColumn="0" w:lastRow="0" w:noHBand="0" w:noVBand="1" w:val="04A0"/>
        <w:bidiVisual/>
      </w:tblPr>
      <w:tblGrid>
        <w:gridCol w:w="2880"/>
        <w:gridCol w:w="2880"/>
        <w:gridCol w:w="2880"/>
      </w:tblGrid>
      <w:tr>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מה המסך נדרש לענות</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פאנל</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מקור הנתונים</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האם הפיד בריא כרגע?</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Feed Status (חי / מת)</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Redis — תוקף </w:t>
            </w:r>
            <w:r>
              <w:rPr>
                <w:rFonts w:ascii="Consolas" w:hAnsi="Consolas" w:cs="Consolas"/>
                <w:b w:val="0"/>
                <w:i w:val="0"/>
                <w:color w:val="B03060"/>
                <w:sz w:val="18"/>
                <w:szCs w:val="18"/>
              </w:rPr>
              <w:t>window:last_batch</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מתי התקבלה המסירה האחרונה?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Last Delivery Accepted</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PostgreSQL — מזמן הקליטה האחרון</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כמה מסירות בחמש דקות מול בסיס השעה?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Deliveries — 5 min vs Baseline</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PostgreSQL — מטבלת המסירות</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סך הצריכה בחלון הנוכחי מול סף הקנס</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kWh — Current 30-min Window (מד)</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Redis — </w:t>
            </w:r>
            <w:r>
              <w:rPr>
                <w:rFonts w:ascii="Consolas" w:hAnsi="Consolas" w:cs="Consolas"/>
                <w:b w:val="0"/>
                <w:i w:val="0"/>
                <w:color w:val="B03060"/>
                <w:sz w:val="18"/>
                <w:szCs w:val="18"/>
              </w:rPr>
              <w:t>window:kwh</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נקודת חריגה חד-משמעית למפעיל עייף</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אותו מד — ספים ירוק → צהוב → אדום</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Redis — </w:t>
            </w:r>
            <w:r>
              <w:rPr>
                <w:rFonts w:ascii="Consolas" w:hAnsi="Consolas" w:cs="Consolas"/>
                <w:b w:val="0"/>
                <w:i w:val="0"/>
                <w:color w:val="B03060"/>
                <w:sz w:val="18"/>
                <w:szCs w:val="18"/>
              </w:rPr>
              <w:t>window:kwh</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תחזית לסוף החלון (אזהרה לפני חריגה)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Forecast — End of Window</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Redis — </w:t>
            </w:r>
            <w:r>
              <w:rPr>
                <w:rFonts w:ascii="Consolas" w:hAnsi="Consolas" w:cs="Consolas"/>
                <w:b w:val="0"/>
                <w:i w:val="0"/>
                <w:color w:val="B03060"/>
                <w:sz w:val="18"/>
                <w:szCs w:val="18"/>
              </w:rPr>
              <w:t>window:forecast</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עדכון תוך שניות, בלי רענון ידני</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כל הדאשבורד</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רענון 5 שניות + מקורות חיים</w:t>
            </w:r>
          </w:p>
        </w:tc>
      </w:tr>
    </w:tbl>
    <w:p>
      <w:pPr>
        <w:spacing w:after="40"/>
      </w:pPr>
    </w:p>
    <w:p>
      <w:pPr>
        <w:bidi/>
        <w:spacing w:after="120"/>
        <w:jc w:val="right"/>
      </w:pPr>
      <w:r>
        <w:rPr>
          <w:rFonts w:ascii="Arial" w:hAnsi="Arial" w:cs="Arial"/>
          <w:b/>
          <w:i w:val="0"/>
          <w:sz w:val="22"/>
          <w:szCs w:val="22"/>
        </w:rPr>
        <w:t>הפאנלים שהוספנו (מעבר לדרישה):</w:t>
      </w:r>
    </w:p>
    <w:tbl>
      <w:tblPr>
        <w:tblW w:type="auto" w:w="0"/>
        <w:jc w:val="right"/>
        <w:tblLook w:firstColumn="1" w:firstRow="1" w:lastColumn="0" w:lastRow="0" w:noHBand="0" w:noVBand="1" w:val="04A0"/>
        <w:bidiVisual/>
      </w:tblPr>
      <w:tblGrid>
        <w:gridCol w:w="2880"/>
        <w:gridCol w:w="2880"/>
        <w:gridCol w:w="2880"/>
      </w:tblGrid>
      <w:tr>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פאנל</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מה הוא מציג</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מקור הנתונים</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Filling Gaps (Backfill)</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באנר "ממלא פערים" בזמן עיבוד גיבוי</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Redis — </w:t>
            </w:r>
            <w:r>
              <w:rPr>
                <w:rFonts w:ascii="Consolas" w:hAnsi="Consolas" w:cs="Consolas"/>
                <w:b w:val="0"/>
                <w:i w:val="0"/>
                <w:color w:val="B03060"/>
                <w:sz w:val="18"/>
                <w:szCs w:val="18"/>
              </w:rPr>
              <w:t>window:backfill_active</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Active Meters</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כמה מונים דיווחו בחלון הנוכחי</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Redis — </w:t>
            </w:r>
            <w:r>
              <w:rPr>
                <w:rFonts w:ascii="Consolas" w:hAnsi="Consolas" w:cs="Consolas"/>
                <w:b w:val="0"/>
                <w:i w:val="0"/>
                <w:color w:val="B03060"/>
                <w:sz w:val="18"/>
                <w:szCs w:val="18"/>
              </w:rPr>
              <w:t>window:meters</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Duplicates (5 min)</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מונה כפילויות מתגלגל</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Redis — </w:t>
            </w:r>
            <w:r>
              <w:rPr>
                <w:rFonts w:ascii="Consolas" w:hAnsi="Consolas" w:cs="Consolas"/>
                <w:b w:val="0"/>
                <w:i w:val="0"/>
                <w:color w:val="B03060"/>
                <w:sz w:val="18"/>
                <w:szCs w:val="18"/>
              </w:rPr>
              <w:t>stats:dups:5m</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Invalid Readings (5 min)</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מונה קריאות פסולות מתגלגל</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Redis — </w:t>
            </w:r>
            <w:r>
              <w:rPr>
                <w:rFonts w:ascii="Consolas" w:hAnsi="Consolas" w:cs="Consolas"/>
                <w:b w:val="0"/>
                <w:i w:val="0"/>
                <w:color w:val="B03060"/>
                <w:sz w:val="18"/>
                <w:szCs w:val="18"/>
              </w:rPr>
              <w:t>stats:invalid:5m</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Settlement Window — Last 24 h</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היסטוריית הצריכה לפי חלון, יממה אחורה</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PostgreSQL — מטבלת הקריאות</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Rejection Rate by Type — Last 24 h</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שיעור הדחיות לפי סוג</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PostgreSQL — מטבלת הדחיות</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Silent Meters — Last Detection</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מונים ששתקו, מהזיהוי האחרון</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PostgreSQL — מטבלת המונים השקטים</w:t>
            </w:r>
          </w:p>
        </w:tc>
      </w:tr>
    </w:tbl>
    <w:p>
      <w:pPr>
        <w:spacing w:after="40"/>
      </w:pPr>
    </w:p>
    <w:p>
      <w:pPr>
        <w:bidi/>
        <w:spacing w:after="120"/>
        <w:jc w:val="right"/>
      </w:pPr>
      <w:r>
        <w:rPr>
          <w:rFonts w:ascii="Arial" w:hAnsi="Arial" w:cs="Arial"/>
          <w:b/>
          <w:i w:val="0"/>
          <w:sz w:val="22"/>
          <w:szCs w:val="22"/>
        </w:rPr>
        <w:t>המתזמן (APScheduler).</w:t>
      </w:r>
      <w:r>
        <w:rPr>
          <w:rFonts w:ascii="Arial" w:hAnsi="Arial" w:cs="Arial"/>
          <w:b w:val="0"/>
          <w:i w:val="0"/>
          <w:sz w:val="22"/>
          <w:szCs w:val="22"/>
        </w:rPr>
        <w:t xml:space="preserve"> רץ בצד ומבצע שלוש משימות תחזוקה תקופתיות, </w:t>
      </w:r>
      <w:r>
        <w:rPr>
          <w:rFonts w:ascii="Arial" w:hAnsi="Arial" w:cs="Arial"/>
          <w:b/>
          <w:i w:val="0"/>
          <w:sz w:val="22"/>
          <w:szCs w:val="22"/>
        </w:rPr>
        <w:t>מעוגנות בזמן-הנתונים</w:t>
      </w:r>
      <w:r>
        <w:rPr>
          <w:rFonts w:ascii="Arial" w:hAnsi="Arial" w:cs="Arial"/>
          <w:b w:val="0"/>
          <w:i w:val="0"/>
          <w:sz w:val="22"/>
          <w:szCs w:val="22"/>
        </w:rPr>
        <w:t xml:space="preserve"> ולא בשעון-המחשב:</w:t>
      </w:r>
    </w:p>
    <w:p>
      <w:pPr>
        <w:pStyle w:val="ListNumber"/>
        <w:bidi/>
        <w:jc w:val="right"/>
      </w:pPr>
      <w:r>
        <w:rPr>
          <w:rFonts w:ascii="Arial" w:hAnsi="Arial" w:cs="Arial"/>
          <w:b/>
          <w:i w:val="0"/>
          <w:sz w:val="22"/>
          <w:szCs w:val="22"/>
        </w:rPr>
        <w:t>כל 30 דקות — בדיקת מונים שותקים.</w:t>
      </w:r>
      <w:r>
        <w:rPr>
          <w:rFonts w:ascii="Arial" w:hAnsi="Arial" w:cs="Arial"/>
          <w:b w:val="0"/>
          <w:i w:val="0"/>
          <w:sz w:val="22"/>
          <w:szCs w:val="22"/>
        </w:rPr>
        <w:t xml:space="preserve"> מונים שדיווחו בחודש האחרון אך שתקו בשעתיים האחרונות נרשמים לטבלת המונים השקטים.</w:t>
      </w:r>
    </w:p>
    <w:p>
      <w:pPr>
        <w:pStyle w:val="ListNumber"/>
        <w:bidi/>
        <w:jc w:val="right"/>
      </w:pPr>
      <w:r>
        <w:rPr>
          <w:rFonts w:ascii="Arial" w:hAnsi="Arial" w:cs="Arial"/>
          <w:b/>
          <w:i w:val="0"/>
          <w:sz w:val="22"/>
          <w:szCs w:val="22"/>
        </w:rPr>
        <w:t>יומי, 03:00 — סיכום מונים יתומים.</w:t>
      </w:r>
      <w:r>
        <w:rPr>
          <w:rFonts w:ascii="Arial" w:hAnsi="Arial" w:cs="Arial"/>
          <w:b w:val="0"/>
          <w:i w:val="0"/>
          <w:sz w:val="22"/>
          <w:szCs w:val="22"/>
        </w:rPr>
        <w:t xml:space="preserve"> מזהי מונים שמופיעים בקריאות אך לא ברשימת הלקוחות מסוכמים לטבלה ייעודית.</w:t>
      </w:r>
    </w:p>
    <w:p>
      <w:pPr>
        <w:pStyle w:val="ListNumber"/>
        <w:bidi/>
        <w:jc w:val="right"/>
      </w:pPr>
      <w:r>
        <w:rPr>
          <w:rFonts w:ascii="Arial" w:hAnsi="Arial" w:cs="Arial"/>
          <w:b/>
          <w:i w:val="0"/>
          <w:sz w:val="22"/>
          <w:szCs w:val="22"/>
        </w:rPr>
        <w:t>יומי, 04:00 — ארכוב וניקוי דחיות.</w:t>
      </w:r>
      <w:r>
        <w:rPr>
          <w:rFonts w:ascii="Arial" w:hAnsi="Arial" w:cs="Arial"/>
          <w:b w:val="0"/>
          <w:i w:val="0"/>
          <w:sz w:val="22"/>
          <w:szCs w:val="22"/>
        </w:rPr>
        <w:t xml:space="preserve"> הדחיות מגולגלות לסיכום שעתי קבוע בסכימה מצטברת מדויקת, כל שורה שנקלטה מסומנת כמאורכבת כדי שתיספר בדיוק פעם אחת, ולבסוף נמחקות שורות בנות שבוע ויותר.</w:t>
      </w:r>
    </w:p>
    <w:p>
      <w:pPr>
        <w:bidi/>
        <w:spacing w:after="120"/>
        <w:jc w:val="right"/>
      </w:pPr>
      <w:r>
        <w:rPr>
          <w:rFonts w:ascii="Arial" w:hAnsi="Arial" w:cs="Arial"/>
          <w:b w:val="0"/>
          <w:i w:val="0"/>
          <w:sz w:val="22"/>
          <w:szCs w:val="22"/>
        </w:rPr>
        <w:t xml:space="preserve">כל שאילתות המתזמן עברו לפרמטרים מבונדים (במקום הרכבת מחרוזות), לעקביות ולבטיחות. המשימות המזינות פאנלים רצות </w:t>
      </w:r>
      <w:r>
        <w:rPr>
          <w:rFonts w:ascii="Arial" w:hAnsi="Arial" w:cs="Arial"/>
          <w:b/>
          <w:i w:val="0"/>
          <w:sz w:val="22"/>
          <w:szCs w:val="22"/>
        </w:rPr>
        <w:t>מיד בעלייה</w:t>
      </w:r>
      <w:r>
        <w:rPr>
          <w:rFonts w:ascii="Arial" w:hAnsi="Arial" w:cs="Arial"/>
          <w:b w:val="0"/>
          <w:i w:val="0"/>
          <w:sz w:val="22"/>
          <w:szCs w:val="22"/>
        </w:rPr>
        <w:t xml:space="preserve"> (במקום להמתין למחזור הראשון), עם סובלנות לאיחור כדי שריצה שאיחרה לא תידלג בשקט.</w:t>
      </w:r>
    </w:p>
    <w:p>
      <w:pPr>
        <w:bidi/>
        <w:spacing w:after="120"/>
        <w:jc w:val="right"/>
      </w:pPr>
      <w:r>
        <w:rPr>
          <w:rFonts w:ascii="Arial" w:hAnsi="Arial" w:cs="Arial"/>
          <w:b/>
          <w:i w:val="0"/>
          <w:sz w:val="22"/>
          <w:szCs w:val="22"/>
        </w:rPr>
        <w:t>משאבים.</w:t>
      </w:r>
      <w:r>
        <w:rPr>
          <w:rFonts w:ascii="Arial" w:hAnsi="Arial" w:cs="Arial"/>
          <w:b w:val="0"/>
          <w:i w:val="0"/>
          <w:sz w:val="22"/>
          <w:szCs w:val="22"/>
        </w:rPr>
        <w:t xml:space="preserve"> בינונית-קלה. Grafana צורך מסדר גודל של מאות מגהבייטים זיכרון ומריץ שאילתות קלות כל חמש שניות (רובן מ-Redis, שהן מיידיות). המתזמן הוא תהליך Python קל (עשרות מגהבייטים) שמתעורר לפי לוח הזמנים, מריץ שאילתת תחזוקה, וחוזר לישון — עומס המעבד שלו זניח רוב הזמן.</w:t>
      </w:r>
    </w:p>
    <w:p>
      <w:pPr>
        <w:bidi/>
      </w:pPr>
    </w:p>
    <w:p>
      <w:pPr>
        <w:bidi/>
        <w:spacing w:before="200" w:after="80"/>
        <w:jc w:val="right"/>
      </w:pPr>
      <w:r>
        <w:rPr>
          <w:rFonts w:ascii="Arial" w:hAnsi="Arial" w:cs="Arial"/>
          <w:b/>
          <w:i w:val="0"/>
          <w:sz w:val="30"/>
          <w:szCs w:val="30"/>
        </w:rPr>
        <w:t>7. משטח האנליסטים — שש שאילתות ההגנה</w:t>
      </w:r>
    </w:p>
    <w:p>
      <w:pPr>
        <w:bidi/>
        <w:spacing w:after="120"/>
        <w:jc w:val="right"/>
      </w:pPr>
      <w:r>
        <w:rPr>
          <w:rFonts w:ascii="Arial" w:hAnsi="Arial" w:cs="Arial"/>
          <w:b w:val="0"/>
          <w:i w:val="0"/>
          <w:sz w:val="22"/>
          <w:szCs w:val="22"/>
        </w:rPr>
        <w:t xml:space="preserve">הקובץ </w:t>
      </w:r>
      <w:r>
        <w:rPr>
          <w:rFonts w:ascii="Consolas" w:hAnsi="Consolas" w:cs="Consolas"/>
          <w:b w:val="0"/>
          <w:i w:val="0"/>
          <w:color w:val="B03060"/>
          <w:sz w:val="21"/>
          <w:szCs w:val="21"/>
        </w:rPr>
        <w:t>queries/defence_queries.sql</w:t>
      </w:r>
      <w:r>
        <w:rPr>
          <w:rFonts w:ascii="Arial" w:hAnsi="Arial" w:cs="Arial"/>
          <w:b w:val="0"/>
          <w:i w:val="0"/>
          <w:sz w:val="22"/>
          <w:szCs w:val="22"/>
        </w:rPr>
        <w:t xml:space="preserve"> מכיל את שש השאילתות, כתובות מראש ומורצות חי בהגנה. כולן מעוגנות לזמן אוניברסלי (UTC) כדי להגן מפני שינויי אזור-זמן.</w:t>
      </w:r>
    </w:p>
    <w:tbl>
      <w:tblPr>
        <w:tblW w:type="auto" w:w="0"/>
        <w:jc w:val="right"/>
        <w:tblLook w:firstColumn="1" w:firstRow="1" w:lastColumn="0" w:lastRow="0" w:noHBand="0" w:noVBand="1" w:val="04A0"/>
        <w:bidiVisual/>
      </w:tblPr>
      <w:tblGrid>
        <w:gridCol w:w="2880"/>
        <w:gridCol w:w="2880"/>
        <w:gridCol w:w="2880"/>
      </w:tblGrid>
      <w:tr>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השאלה</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מה היא בודקת מבחינה הנדסית</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צריכה כוללת בכל חלון 30-דק', ערב 13.01.2014 (17:00–22:00)</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חישוב חלון, קיבוץ לפי זמן, שלמות נתונים</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עשרת הבתים הצורכים ביותר ב-13.01.2014, כולל אזורי מיקוד</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חיבור טבלאות דרך מזהה המונה, העשרה מ-ACORN ותעריף</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ממוצע יומי לפי קבוצת ACORN ותעריף</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קיבוץ כפול, ממוצע על צבירה יומית (תת-שאילתה)</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4</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כיסוי מונים יומי (לאיתור מונים ששתקו)</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ספירת ערכים ייחודיים, אחוז כיסוי, תת-שאילתה סקלרית</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אחוז צריכת השפל (00:00–06:00) ללקוחות מבוססי-שעות</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סכימה מותנית, חילוץ שעה, הגנה מחלוקה באפס</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6</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הקשר בין טמפרטורת היתרו לצריכה היומית (גל הקור)</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חיבור לנתוני מזג האוויר, פונקציית חלון, מקדם מתאם</w:t>
            </w:r>
          </w:p>
        </w:tc>
      </w:tr>
    </w:tbl>
    <w:p>
      <w:pPr>
        <w:spacing w:after="40"/>
      </w:pPr>
    </w:p>
    <w:p>
      <w:pPr>
        <w:bidi/>
        <w:spacing w:after="120"/>
        <w:jc w:val="right"/>
      </w:pPr>
      <w:r>
        <w:rPr>
          <w:rFonts w:ascii="Arial" w:hAnsi="Arial" w:cs="Arial"/>
          <w:b/>
          <w:i w:val="0"/>
          <w:sz w:val="22"/>
          <w:szCs w:val="22"/>
        </w:rPr>
        <w:t>בעיות שנפתרו בשאילתות עצמן.</w:t>
      </w:r>
      <w:r>
        <w:rPr>
          <w:rFonts w:ascii="Arial" w:hAnsi="Arial" w:cs="Arial"/>
          <w:b w:val="0"/>
          <w:i w:val="0"/>
          <w:sz w:val="22"/>
          <w:szCs w:val="22"/>
        </w:rPr>
        <w:t xml:space="preserve"> שאלה 5 נכשלה תחילה משום שפעולת העיגול לא תמכה בטיפוס המספרי שהוחזר; הוספנו המרת טיפוס מפורשת. כל השאילתות עוגנו לזמן אוניברסלי כדי להגן מפני שינויי אזור-זמן. בנייתן של טבלאות האנליסטים, והבעיות שנפתרו בטעינתן, מפורטות ב</w:t>
      </w:r>
      <w:r>
        <w:rPr>
          <w:rFonts w:ascii="Arial" w:hAnsi="Arial" w:cs="Arial"/>
          <w:b/>
          <w:i w:val="0"/>
          <w:sz w:val="22"/>
          <w:szCs w:val="22"/>
        </w:rPr>
        <w:t>נספח א'</w:t>
      </w:r>
      <w:r>
        <w:rPr>
          <w:rFonts w:ascii="Arial" w:hAnsi="Arial" w:cs="Arial"/>
          <w:b w:val="0"/>
          <w:i w:val="0"/>
          <w:sz w:val="22"/>
          <w:szCs w:val="22"/>
        </w:rPr>
        <w:t>.</w:t>
      </w:r>
    </w:p>
    <w:p>
      <w:pPr>
        <w:bidi/>
      </w:pPr>
    </w:p>
    <w:p>
      <w:pPr>
        <w:bidi/>
        <w:spacing w:before="200" w:after="80"/>
        <w:jc w:val="right"/>
      </w:pPr>
      <w:r>
        <w:rPr>
          <w:rFonts w:ascii="Arial" w:hAnsi="Arial" w:cs="Arial"/>
          <w:b/>
          <w:i w:val="0"/>
          <w:sz w:val="30"/>
          <w:szCs w:val="30"/>
        </w:rPr>
        <w:t>8. הבעיות העקרוניות שפגשנו וכיצד פתרנו</w:t>
      </w:r>
    </w:p>
    <w:p>
      <w:pPr>
        <w:bidi/>
        <w:spacing w:after="120"/>
        <w:jc w:val="right"/>
      </w:pPr>
      <w:r>
        <w:rPr>
          <w:rFonts w:ascii="Arial" w:hAnsi="Arial" w:cs="Arial"/>
          <w:b w:val="0"/>
          <w:i w:val="0"/>
          <w:sz w:val="22"/>
          <w:szCs w:val="22"/>
        </w:rPr>
        <w:t>לאורך הפיתוח עברנו על הקוד שורה-שורה והרצנו את המערכת בפועל, וזה חשף שורה של בעיות אמיתיות שתיקנו ואימתנו בהרצה חיה. הפתרונות המלאים שזורים בתיאור השכבות (סעיף 6); כאן מובאת תמונת-העל של המשפחות העקרוניות.</w:t>
      </w:r>
    </w:p>
    <w:p>
      <w:pPr>
        <w:bidi/>
        <w:spacing w:after="120"/>
        <w:jc w:val="right"/>
      </w:pPr>
      <w:r>
        <w:rPr>
          <w:rFonts w:ascii="Arial" w:hAnsi="Arial" w:cs="Arial"/>
          <w:b/>
          <w:i w:val="0"/>
          <w:sz w:val="22"/>
          <w:szCs w:val="22"/>
        </w:rPr>
        <w:t>כפילויות וסדר.</w:t>
      </w:r>
      <w:r>
        <w:rPr>
          <w:rFonts w:ascii="Arial" w:hAnsi="Arial" w:cs="Arial"/>
          <w:b w:val="0"/>
          <w:i w:val="0"/>
          <w:sz w:val="22"/>
          <w:szCs w:val="22"/>
        </w:rPr>
        <w:t xml:space="preserve"> הספק שולח לעיתים אותה חבילה פעמיים, ולעיתים הקריאות בתוך חבילה אינן מסודרות לפי זמן. הפתרון בשתי שכבות: זיהוי מהיר בזיכרון לפני העיבוד (שכבה 3), וכתיבה מותנית בבסיס הנתונים שהיא קו ההגנה הסופי (שכבה 5) — היא אינה מניחה סדר ואינה סופרת פעמיים.</w:t>
      </w:r>
    </w:p>
    <w:p>
      <w:pPr>
        <w:bidi/>
        <w:spacing w:after="120"/>
        <w:jc w:val="right"/>
      </w:pPr>
      <w:r>
        <w:rPr>
          <w:rFonts w:ascii="Arial" w:hAnsi="Arial" w:cs="Arial"/>
          <w:b/>
          <w:i w:val="0"/>
          <w:sz w:val="22"/>
          <w:szCs w:val="22"/>
        </w:rPr>
        <w:t>תיקונים מאוחרים.</w:t>
      </w:r>
      <w:r>
        <w:rPr>
          <w:rFonts w:ascii="Arial" w:hAnsi="Arial" w:cs="Arial"/>
          <w:b w:val="0"/>
          <w:i w:val="0"/>
          <w:sz w:val="22"/>
          <w:szCs w:val="22"/>
        </w:rPr>
        <w:t xml:space="preserve"> הכתיבה המותנית מבטיחה שהערך החדש יחליף את הישן לפי זמן הקבלה, וכן מטפלת ב</w:t>
      </w:r>
      <w:r>
        <w:rPr>
          <w:rFonts w:ascii="Arial" w:hAnsi="Arial" w:cs="Arial"/>
          <w:b/>
          <w:i w:val="0"/>
          <w:sz w:val="22"/>
          <w:szCs w:val="22"/>
        </w:rPr>
        <w:t>תיקון בו-זמני</w:t>
      </w:r>
      <w:r>
        <w:rPr>
          <w:rFonts w:ascii="Arial" w:hAnsi="Arial" w:cs="Arial"/>
          <w:b w:val="0"/>
          <w:i w:val="0"/>
          <w:sz w:val="22"/>
          <w:szCs w:val="22"/>
        </w:rPr>
        <w:t xml:space="preserve"> (אותו זמן קבלה, ערך שונה). טריגר בבסיס הנתונים מתעד אוטומטית כל תיקון.</w:t>
      </w:r>
    </w:p>
    <w:p>
      <w:pPr>
        <w:bidi/>
        <w:spacing w:after="120"/>
        <w:jc w:val="right"/>
      </w:pPr>
      <w:r>
        <w:rPr>
          <w:rFonts w:ascii="Arial" w:hAnsi="Arial" w:cs="Arial"/>
          <w:b/>
          <w:i w:val="0"/>
          <w:sz w:val="22"/>
          <w:szCs w:val="22"/>
        </w:rPr>
        <w:t>הפסקות פיד.</w:t>
      </w:r>
      <w:r>
        <w:rPr>
          <w:rFonts w:ascii="Arial" w:hAnsi="Arial" w:cs="Arial"/>
          <w:b w:val="0"/>
          <w:i w:val="0"/>
          <w:sz w:val="22"/>
          <w:szCs w:val="22"/>
        </w:rPr>
        <w:t xml:space="preserve"> כשהספק שותק, לוח הבקרה מתריע ("מת") דרך פקיעת מפתח בזיכרון, ושירות הגיבוי ממלא את הפער מהארכיון ברגע שהשידור חוזר.</w:t>
      </w:r>
    </w:p>
    <w:p>
      <w:pPr>
        <w:bidi/>
        <w:spacing w:after="120"/>
        <w:jc w:val="right"/>
      </w:pPr>
      <w:r>
        <w:rPr>
          <w:rFonts w:ascii="Arial" w:hAnsi="Arial" w:cs="Arial"/>
          <w:b/>
          <w:i w:val="0"/>
          <w:sz w:val="22"/>
          <w:szCs w:val="22"/>
        </w:rPr>
        <w:t>זמן-המחשב מול זמן-הנתונים — הבעיה העקרונית ביותר.</w:t>
      </w:r>
      <w:r>
        <w:rPr>
          <w:rFonts w:ascii="Arial" w:hAnsi="Arial" w:cs="Arial"/>
          <w:b w:val="0"/>
          <w:i w:val="0"/>
          <w:sz w:val="22"/>
          <w:szCs w:val="22"/>
        </w:rPr>
        <w:t xml:space="preserve"> הסימולציה מריצה נתונים מ-2013–2014, בעוד שעון המחשב הוא 2026. כל לוגיקה שהסתמכה על "השעה הנוכחית" חישבה חלון ב-2026 בעוד הנתונים ב-2014, וקיבלה אפס תוצאות (התחזית נתקעה על אפס, וזיהוי המונים השותקים לא החזיר דבר). הפתרון: כל מה שתלוי בזמן — החלון החי, זיהוי המונים השותקים, גרפי ההיסטוריה — מתבסס על </w:t>
      </w:r>
      <w:r>
        <w:rPr>
          <w:rFonts w:ascii="Arial" w:hAnsi="Arial" w:cs="Arial"/>
          <w:b w:val="0"/>
          <w:i/>
          <w:sz w:val="22"/>
          <w:szCs w:val="22"/>
        </w:rPr>
        <w:t>הזמן האחרון בנתונים עצמם</w:t>
      </w:r>
      <w:r>
        <w:rPr>
          <w:rFonts w:ascii="Arial" w:hAnsi="Arial" w:cs="Arial"/>
          <w:b w:val="0"/>
          <w:i w:val="0"/>
          <w:sz w:val="22"/>
          <w:szCs w:val="22"/>
        </w:rPr>
        <w:t>, ולא על שעון המחשב. תופעה זו נראית בבירור בנתונים: בטבלת הקריאות (נספח א') זמן הקריאה הוא 2014 בעוד זמן הקליטה הוא 2026.</w:t>
      </w:r>
    </w:p>
    <w:p>
      <w:pPr>
        <w:bidi/>
        <w:spacing w:after="120"/>
        <w:jc w:val="right"/>
      </w:pPr>
      <w:r>
        <w:rPr>
          <w:rFonts w:ascii="Arial" w:hAnsi="Arial" w:cs="Arial"/>
          <w:b/>
          <w:i w:val="0"/>
          <w:sz w:val="22"/>
          <w:szCs w:val="22"/>
        </w:rPr>
        <w:t>אובדן נתונים שקט בכשל כתיבה.</w:t>
      </w:r>
      <w:r>
        <w:rPr>
          <w:rFonts w:ascii="Arial" w:hAnsi="Arial" w:cs="Arial"/>
          <w:b w:val="0"/>
          <w:i w:val="0"/>
          <w:sz w:val="22"/>
          <w:szCs w:val="22"/>
        </w:rPr>
        <w:t xml:space="preserve"> במצב מוקדם, אם הכתיבה לבסיס הנתונים נכשלה, המנוע "בלע" את השגיאה והמשיך — והכפילות כבר סומנה כ"נראתה", כך שבריצה חוזרת הקריאות נעלמו. תיקנו: בכשל הכתיבה הקריטית, המנוע משחרר את סימוני הכפילות וזורק שגיאה, כך שהאצווה מורצת מחדש בלי לאבד דבר.</w:t>
      </w:r>
    </w:p>
    <w:p>
      <w:pPr>
        <w:bidi/>
        <w:spacing w:after="120"/>
        <w:jc w:val="right"/>
      </w:pPr>
      <w:r>
        <w:rPr>
          <w:rFonts w:ascii="Arial" w:hAnsi="Arial" w:cs="Arial"/>
          <w:b/>
          <w:i w:val="0"/>
          <w:sz w:val="22"/>
          <w:szCs w:val="22"/>
        </w:rPr>
        <w:t>צוואר הבקבוק בכתיבה.</w:t>
      </w:r>
      <w:r>
        <w:rPr>
          <w:rFonts w:ascii="Arial" w:hAnsi="Arial" w:cs="Arial"/>
          <w:b w:val="0"/>
          <w:i w:val="0"/>
          <w:sz w:val="22"/>
          <w:szCs w:val="22"/>
        </w:rPr>
        <w:t xml:space="preserve"> הלוח "קפא" לדקות. החקירה הראתה שכתיבה שורה-שורה איטית מדי: אצווה גדולה לקחה כשש דקות. המעבר ל</w:t>
      </w:r>
      <w:r>
        <w:rPr>
          <w:rFonts w:ascii="Arial" w:hAnsi="Arial" w:cs="Arial"/>
          <w:b/>
          <w:i w:val="0"/>
          <w:sz w:val="22"/>
          <w:szCs w:val="22"/>
        </w:rPr>
        <w:t>טעינה מהירה לטבלת ביניים ואז מיזוג יחיד</w:t>
      </w:r>
      <w:r>
        <w:rPr>
          <w:rFonts w:ascii="Arial" w:hAnsi="Arial" w:cs="Arial"/>
          <w:b w:val="0"/>
          <w:i w:val="0"/>
          <w:sz w:val="22"/>
          <w:szCs w:val="22"/>
        </w:rPr>
        <w:t xml:space="preserve"> האיץ זאת פי עשרות מונים (כעת כ-20 שניות) — ראו שכבה 5 וסעיף 10.</w:t>
      </w:r>
    </w:p>
    <w:p>
      <w:pPr>
        <w:bidi/>
        <w:spacing w:after="120"/>
        <w:jc w:val="right"/>
      </w:pPr>
      <w:r>
        <w:rPr>
          <w:rFonts w:ascii="Arial" w:hAnsi="Arial" w:cs="Arial"/>
          <w:b/>
          <w:i w:val="0"/>
          <w:sz w:val="22"/>
          <w:szCs w:val="22"/>
        </w:rPr>
        <w:t>פער עמידות בזמן שמירה קצר.</w:t>
      </w:r>
      <w:r>
        <w:rPr>
          <w:rFonts w:ascii="Arial" w:hAnsi="Arial" w:cs="Arial"/>
          <w:b w:val="0"/>
          <w:i w:val="0"/>
          <w:sz w:val="22"/>
          <w:szCs w:val="22"/>
        </w:rPr>
        <w:t xml:space="preserve"> זמן השמירה בתור היה קצר מדי; תיקון מאוחר, הקיים רק בזרם החי, היה נמחק אם המנוע למטה זמן רב. הארכנו את זמן השמירה לשש שעות (שכבה 2).</w:t>
      </w:r>
    </w:p>
    <w:p>
      <w:pPr>
        <w:bidi/>
        <w:spacing w:after="120"/>
        <w:jc w:val="right"/>
      </w:pPr>
      <w:r>
        <w:rPr>
          <w:rFonts w:ascii="Arial" w:hAnsi="Arial" w:cs="Arial"/>
          <w:b/>
          <w:i w:val="0"/>
          <w:sz w:val="22"/>
          <w:szCs w:val="22"/>
        </w:rPr>
        <w:t>דליפת מנויים.</w:t>
      </w:r>
      <w:r>
        <w:rPr>
          <w:rFonts w:ascii="Arial" w:hAnsi="Arial" w:cs="Arial"/>
          <w:b w:val="0"/>
          <w:i w:val="0"/>
          <w:sz w:val="22"/>
          <w:szCs w:val="22"/>
        </w:rPr>
        <w:t xml:space="preserve"> מנויים מצטברים אצל הספק גרמו לכל פרוסה להימסר כמה פעמים והעמיסו על המנוע. הפתרון: ניקוי-עצמי אידמפוטנטי של השגשר בעלייה (שכבה 1).</w:t>
      </w:r>
    </w:p>
    <w:p>
      <w:pPr>
        <w:bidi/>
      </w:pPr>
    </w:p>
    <w:p>
      <w:pPr>
        <w:bidi/>
        <w:spacing w:before="200" w:after="80"/>
        <w:jc w:val="right"/>
      </w:pPr>
      <w:r>
        <w:rPr>
          <w:rFonts w:ascii="Arial" w:hAnsi="Arial" w:cs="Arial"/>
          <w:b/>
          <w:i w:val="0"/>
          <w:sz w:val="30"/>
          <w:szCs w:val="30"/>
        </w:rPr>
        <w:t>9. מה עשינו מעבר לדרישות</w:t>
      </w:r>
    </w:p>
    <w:p>
      <w:pPr>
        <w:bidi/>
        <w:spacing w:after="120"/>
        <w:jc w:val="right"/>
      </w:pPr>
      <w:r>
        <w:rPr>
          <w:rFonts w:ascii="Arial" w:hAnsi="Arial" w:cs="Arial"/>
          <w:b w:val="0"/>
          <w:i w:val="0"/>
          <w:sz w:val="22"/>
          <w:szCs w:val="22"/>
        </w:rPr>
        <w:t>חלק מהעבודה חרג ממה שנדרש במפורש, מתוך כוונה למסור מערכת ברמת ייצור:</w:t>
      </w:r>
    </w:p>
    <w:p>
      <w:pPr>
        <w:pStyle w:val="ListBullet"/>
        <w:bidi/>
        <w:jc w:val="right"/>
      </w:pPr>
      <w:r>
        <w:rPr>
          <w:rFonts w:ascii="Arial" w:hAnsi="Arial" w:cs="Arial"/>
          <w:b/>
          <w:i w:val="0"/>
          <w:sz w:val="22"/>
          <w:szCs w:val="22"/>
        </w:rPr>
        <w:t>מעקב עיכוב שידור לכל מונה</w:t>
      </w:r>
      <w:r>
        <w:rPr>
          <w:rFonts w:ascii="Arial" w:hAnsi="Arial" w:cs="Arial"/>
          <w:b w:val="0"/>
          <w:i w:val="0"/>
          <w:sz w:val="22"/>
          <w:szCs w:val="22"/>
        </w:rPr>
        <w:t xml:space="preserve"> — ממוצע נע, אחוזון 95 ומקסימום, כמדד בריאות עדין של הפיד, מעבר ל"חי / מת" הבסיסי. הממוצע והאחוזון מוחלקים אקספוננציאלית, כך שהם יורדים כשהפיד משתפר; המקסימום נשאר שיא היסטורי.</w:t>
      </w:r>
    </w:p>
    <w:p>
      <w:pPr>
        <w:pStyle w:val="ListBullet"/>
        <w:bidi/>
        <w:jc w:val="right"/>
      </w:pPr>
      <w:r>
        <w:rPr>
          <w:rFonts w:ascii="Arial" w:hAnsi="Arial" w:cs="Arial"/>
          <w:b/>
          <w:i w:val="0"/>
          <w:sz w:val="22"/>
          <w:szCs w:val="22"/>
        </w:rPr>
        <w:t>זיהוי מונים יתומים</w:t>
      </w:r>
      <w:r>
        <w:rPr>
          <w:rFonts w:ascii="Arial" w:hAnsi="Arial" w:cs="Arial"/>
          <w:b w:val="0"/>
          <w:i w:val="0"/>
          <w:sz w:val="22"/>
          <w:szCs w:val="22"/>
        </w:rPr>
        <w:t xml:space="preserve"> — מונים שמופיעים בקריאות אך לא ברשימת הלקוחות, לאיתור בעיות בנתוני הממד.</w:t>
      </w:r>
    </w:p>
    <w:p>
      <w:pPr>
        <w:pStyle w:val="ListBullet"/>
        <w:bidi/>
        <w:jc w:val="right"/>
      </w:pPr>
      <w:r>
        <w:rPr>
          <w:rFonts w:ascii="Arial" w:hAnsi="Arial" w:cs="Arial"/>
          <w:b/>
          <w:i w:val="0"/>
          <w:sz w:val="22"/>
          <w:szCs w:val="22"/>
        </w:rPr>
        <w:t>ארכוב ומחיקה אוטומטיים</w:t>
      </w:r>
      <w:r>
        <w:rPr>
          <w:rFonts w:ascii="Arial" w:hAnsi="Arial" w:cs="Arial"/>
          <w:b w:val="0"/>
          <w:i w:val="0"/>
          <w:sz w:val="22"/>
          <w:szCs w:val="22"/>
        </w:rPr>
        <w:t xml:space="preserve"> — סיכום שעתי קבוע של דחיות, לצד מחיקת הפרטים אחרי שבוע.</w:t>
      </w:r>
    </w:p>
    <w:p>
      <w:pPr>
        <w:pStyle w:val="ListBullet"/>
        <w:bidi/>
        <w:jc w:val="right"/>
      </w:pPr>
      <w:r>
        <w:rPr>
          <w:rFonts w:ascii="Arial" w:hAnsi="Arial" w:cs="Arial"/>
          <w:b/>
          <w:i w:val="0"/>
          <w:sz w:val="22"/>
          <w:szCs w:val="22"/>
        </w:rPr>
        <w:t>תחזית מבוססת-כיסוי</w:t>
      </w:r>
      <w:r>
        <w:rPr>
          <w:rFonts w:ascii="Arial" w:hAnsi="Arial" w:cs="Arial"/>
          <w:b w:val="0"/>
          <w:i w:val="0"/>
          <w:sz w:val="22"/>
          <w:szCs w:val="22"/>
        </w:rPr>
        <w:t xml:space="preserve"> — רעיון שלא היה במפרט; הגענו אליו אחרי שהבנו שהנוסחה הנאיבית אינה מתאימה לאופי הנתונים.</w:t>
      </w:r>
    </w:p>
    <w:p>
      <w:pPr>
        <w:pStyle w:val="ListBullet"/>
        <w:bidi/>
        <w:jc w:val="right"/>
      </w:pPr>
      <w:r>
        <w:rPr>
          <w:rFonts w:ascii="Arial" w:hAnsi="Arial" w:cs="Arial"/>
          <w:b/>
          <w:i w:val="0"/>
          <w:sz w:val="22"/>
          <w:szCs w:val="22"/>
        </w:rPr>
        <w:t>הנדסת ביצועים</w:t>
      </w:r>
      <w:r>
        <w:rPr>
          <w:rFonts w:ascii="Arial" w:hAnsi="Arial" w:cs="Arial"/>
          <w:b w:val="0"/>
          <w:i w:val="0"/>
          <w:sz w:val="22"/>
          <w:szCs w:val="22"/>
        </w:rPr>
        <w:t xml:space="preserve"> — טעינה מהירה, כיוונון זיכרון, הגבלת גודל אצווה, חלוקת טבלת הקריאות לפי זמן, וביטול ההמתנה ל-fsync בנתיב הכתיבה (ראו סעיף 10).</w:t>
      </w:r>
    </w:p>
    <w:p>
      <w:pPr>
        <w:pStyle w:val="ListBullet"/>
        <w:bidi/>
        <w:jc w:val="right"/>
      </w:pPr>
      <w:r>
        <w:rPr>
          <w:rFonts w:ascii="Arial" w:hAnsi="Arial" w:cs="Arial"/>
          <w:b/>
          <w:i w:val="0"/>
          <w:sz w:val="22"/>
          <w:szCs w:val="22"/>
        </w:rPr>
        <w:t>עמידות מוקפדת</w:t>
      </w:r>
      <w:r>
        <w:rPr>
          <w:rFonts w:ascii="Arial" w:hAnsi="Arial" w:cs="Arial"/>
          <w:b w:val="0"/>
          <w:i w:val="0"/>
          <w:sz w:val="22"/>
          <w:szCs w:val="22"/>
        </w:rPr>
        <w:t xml:space="preserve"> — שחרור סימוני כפילות בכשל, מזהה חבילה יציב לגיבוי, והרצת משימות תחזוקה מיד בעלייה עם סובלנות לאיחור.</w:t>
      </w:r>
    </w:p>
    <w:p>
      <w:pPr>
        <w:pStyle w:val="ListBullet"/>
        <w:bidi/>
        <w:jc w:val="right"/>
      </w:pPr>
      <w:r>
        <w:rPr>
          <w:rFonts w:ascii="Arial" w:hAnsi="Arial" w:cs="Arial"/>
          <w:b/>
          <w:i w:val="0"/>
          <w:sz w:val="22"/>
          <w:szCs w:val="22"/>
        </w:rPr>
        <w:t>טקסונומיית דחיות</w:t>
      </w:r>
      <w:r>
        <w:rPr>
          <w:rFonts w:ascii="Arial" w:hAnsi="Arial" w:cs="Arial"/>
          <w:b w:val="0"/>
          <w:i w:val="0"/>
          <w:sz w:val="22"/>
          <w:szCs w:val="22"/>
        </w:rPr>
        <w:t xml:space="preserve"> — שלושה סוגי דחייה מובחנים, עם תיעוד הסיבה.</w:t>
      </w:r>
    </w:p>
    <w:p>
      <w:pPr>
        <w:pStyle w:val="ListBullet"/>
        <w:bidi/>
        <w:jc w:val="right"/>
      </w:pPr>
      <w:r>
        <w:rPr>
          <w:rFonts w:ascii="Arial" w:hAnsi="Arial" w:cs="Arial"/>
          <w:b/>
          <w:i w:val="0"/>
          <w:sz w:val="22"/>
          <w:szCs w:val="22"/>
        </w:rPr>
        <w:t>ליטוש לוח הבקרה</w:t>
      </w:r>
      <w:r>
        <w:rPr>
          <w:rFonts w:ascii="Arial" w:hAnsi="Arial" w:cs="Arial"/>
          <w:b w:val="0"/>
          <w:i w:val="0"/>
          <w:sz w:val="22"/>
          <w:szCs w:val="22"/>
        </w:rPr>
        <w:t xml:space="preserve"> — כיול ספים, "0" במקום "אין נתונים", ותיקון חיבור המקורות.</w:t>
      </w:r>
    </w:p>
    <w:p>
      <w:pPr>
        <w:pStyle w:val="ListBullet"/>
        <w:bidi/>
        <w:jc w:val="right"/>
      </w:pPr>
      <w:r>
        <w:rPr>
          <w:rFonts w:ascii="Arial" w:hAnsi="Arial" w:cs="Arial"/>
          <w:b/>
          <w:i w:val="0"/>
          <w:sz w:val="22"/>
          <w:szCs w:val="22"/>
        </w:rPr>
        <w:t>כלי דמו</w:t>
      </w:r>
      <w:r>
        <w:rPr>
          <w:rFonts w:ascii="Arial" w:hAnsi="Arial" w:cs="Arial"/>
          <w:b w:val="0"/>
          <w:i w:val="0"/>
          <w:sz w:val="22"/>
          <w:szCs w:val="22"/>
        </w:rPr>
        <w:t xml:space="preserve"> — </w:t>
      </w:r>
      <w:r>
        <w:rPr>
          <w:rFonts w:ascii="Consolas" w:hAnsi="Consolas" w:cs="Consolas"/>
          <w:b w:val="0"/>
          <w:i w:val="0"/>
          <w:color w:val="B03060"/>
          <w:sz w:val="21"/>
          <w:szCs w:val="21"/>
        </w:rPr>
        <w:t>tools/inject_demo.py</w:t>
      </w:r>
      <w:r>
        <w:rPr>
          <w:rFonts w:ascii="Arial" w:hAnsi="Arial" w:cs="Arial"/>
          <w:b w:val="0"/>
          <w:i w:val="0"/>
          <w:sz w:val="22"/>
          <w:szCs w:val="22"/>
        </w:rPr>
        <w:t xml:space="preserve"> (זמין כ-</w:t>
      </w:r>
      <w:r>
        <w:rPr>
          <w:rFonts w:ascii="Consolas" w:hAnsi="Consolas" w:cs="Consolas"/>
          <w:b w:val="0"/>
          <w:i w:val="0"/>
          <w:color w:val="B03060"/>
          <w:sz w:val="21"/>
          <w:szCs w:val="21"/>
        </w:rPr>
        <w:t>make demo</w:t>
      </w:r>
      <w:r>
        <w:rPr>
          <w:rFonts w:ascii="Arial" w:hAnsi="Arial" w:cs="Arial"/>
          <w:b w:val="0"/>
          <w:i w:val="0"/>
          <w:sz w:val="22"/>
          <w:szCs w:val="22"/>
        </w:rPr>
        <w:t>), המזריק קריאות פסולות וכפילויות דרך הצינור האמיתי, ואז מאמת שהדאשבורד חי וטעון (ראו סעיף 3.5).</w:t>
      </w:r>
    </w:p>
    <w:p>
      <w:pPr>
        <w:bidi/>
      </w:pPr>
    </w:p>
    <w:p>
      <w:pPr>
        <w:bidi/>
        <w:spacing w:before="200" w:after="80"/>
        <w:jc w:val="right"/>
      </w:pPr>
      <w:r>
        <w:rPr>
          <w:rFonts w:ascii="Arial" w:hAnsi="Arial" w:cs="Arial"/>
          <w:b/>
          <w:i w:val="0"/>
          <w:sz w:val="30"/>
          <w:szCs w:val="30"/>
        </w:rPr>
        <w:t>10. ביצועים וקנה־מידה — ממצא ומסקנות</w:t>
      </w:r>
    </w:p>
    <w:p>
      <w:pPr>
        <w:bidi/>
        <w:spacing w:after="120"/>
        <w:jc w:val="right"/>
      </w:pPr>
      <w:r>
        <w:rPr>
          <w:rFonts w:ascii="Arial" w:hAnsi="Arial" w:cs="Arial"/>
          <w:b/>
          <w:i w:val="0"/>
          <w:sz w:val="22"/>
          <w:szCs w:val="22"/>
        </w:rPr>
        <w:t>הממצא.</w:t>
      </w:r>
      <w:r>
        <w:rPr>
          <w:rFonts w:ascii="Arial" w:hAnsi="Arial" w:cs="Arial"/>
          <w:b w:val="0"/>
          <w:i w:val="0"/>
          <w:sz w:val="22"/>
          <w:szCs w:val="22"/>
        </w:rPr>
        <w:t xml:space="preserve"> בדקנו את המערכת בקצב ברירת המחדל (רפליי 3 שניות ליום, כ-81,000 קריאות לשנייה) עם הגיבוי פעיל, וגילינו שהיא </w:t>
      </w:r>
      <w:r>
        <w:rPr>
          <w:rFonts w:ascii="Arial" w:hAnsi="Arial" w:cs="Arial"/>
          <w:b/>
          <w:i w:val="0"/>
          <w:sz w:val="22"/>
          <w:szCs w:val="22"/>
        </w:rPr>
        <w:t>נופלת מאחור</w:t>
      </w:r>
      <w:r>
        <w:rPr>
          <w:rFonts w:ascii="Arial" w:hAnsi="Arial" w:cs="Arial"/>
          <w:b w:val="0"/>
          <w:i w:val="0"/>
          <w:sz w:val="22"/>
          <w:szCs w:val="22"/>
        </w:rPr>
        <w:t>: גודל האצוות תפח בהתמדה וזמן העיבוד חרג מחלון חמש השניות.</w:t>
      </w:r>
    </w:p>
    <w:p>
      <w:pPr>
        <w:bidi/>
        <w:spacing w:after="120"/>
        <w:jc w:val="right"/>
      </w:pPr>
      <w:r>
        <w:rPr>
          <w:rFonts w:ascii="Arial" w:hAnsi="Arial" w:cs="Arial"/>
          <w:b/>
          <w:i w:val="0"/>
          <w:sz w:val="22"/>
          <w:szCs w:val="22"/>
        </w:rPr>
        <w:t>הסיבה.</w:t>
      </w:r>
      <w:r>
        <w:rPr>
          <w:rFonts w:ascii="Arial" w:hAnsi="Arial" w:cs="Arial"/>
          <w:b w:val="0"/>
          <w:i w:val="0"/>
          <w:sz w:val="22"/>
          <w:szCs w:val="22"/>
        </w:rPr>
        <w:t xml:space="preserve"> תקרת קיבולת של מערכת </w:t>
      </w:r>
      <w:r>
        <w:rPr>
          <w:rFonts w:ascii="Arial" w:hAnsi="Arial" w:cs="Arial"/>
          <w:b/>
          <w:i w:val="0"/>
          <w:sz w:val="22"/>
          <w:szCs w:val="22"/>
        </w:rPr>
        <w:t>חד-צמתית</w:t>
      </w:r>
      <w:r>
        <w:rPr>
          <w:rFonts w:ascii="Arial" w:hAnsi="Arial" w:cs="Arial"/>
          <w:b w:val="0"/>
          <w:i w:val="0"/>
          <w:sz w:val="22"/>
          <w:szCs w:val="22"/>
        </w:rPr>
        <w:t xml:space="preserve">: צוואר הבקבוק הוא קצב הכתיבה לבסיס הנתונים — כ-6,000 שורות לשנייה — בעוד הקצב הנכנס בברירת המחדל גבוה פי כ-13. חשוב: זו </w:t>
      </w:r>
      <w:r>
        <w:rPr>
          <w:rFonts w:ascii="Arial" w:hAnsi="Arial" w:cs="Arial"/>
          <w:b/>
          <w:i w:val="0"/>
          <w:sz w:val="22"/>
          <w:szCs w:val="22"/>
        </w:rPr>
        <w:t>אינה נסיגה</w:t>
      </w:r>
      <w:r>
        <w:rPr>
          <w:rFonts w:ascii="Arial" w:hAnsi="Arial" w:cs="Arial"/>
          <w:b w:val="0"/>
          <w:i w:val="0"/>
          <w:sz w:val="22"/>
          <w:szCs w:val="22"/>
        </w:rPr>
        <w:t xml:space="preserve"> — המעבר לטעינה המהירה שיפר את הקצב פי כמה מונים (אצווה שלקחה כשש דקות לוקחת כעת כ-20 שניות).</w:t>
      </w:r>
    </w:p>
    <w:p>
      <w:pPr>
        <w:bidi/>
        <w:spacing w:after="120"/>
        <w:jc w:val="right"/>
      </w:pPr>
      <w:r>
        <w:rPr>
          <w:rFonts w:ascii="Arial" w:hAnsi="Arial" w:cs="Arial"/>
          <w:b/>
          <w:i w:val="0"/>
          <w:sz w:val="22"/>
          <w:szCs w:val="22"/>
        </w:rPr>
        <w:t>מסקנה לגבי הדרישות.</w:t>
      </w:r>
      <w:r>
        <w:rPr>
          <w:rFonts w:ascii="Arial" w:hAnsi="Arial" w:cs="Arial"/>
          <w:b w:val="0"/>
          <w:i w:val="0"/>
          <w:sz w:val="22"/>
          <w:szCs w:val="22"/>
        </w:rPr>
        <w:t xml:space="preserve"> הדרישות הפונקציונליות מתקיימות במלואן — אי-אובדן בהפעלה מחדש, זיהוי כפילויות, תיקונים מאוחרים, שש שאילתות ההגנה, ועדכון הלוח "תוך שניות" בקצב רפליי סביר. דרישת המשימה היא דרישת </w:t>
      </w:r>
      <w:r>
        <w:rPr>
          <w:rFonts w:ascii="Arial" w:hAnsi="Arial" w:cs="Arial"/>
          <w:b w:val="0"/>
          <w:i/>
          <w:sz w:val="22"/>
          <w:szCs w:val="22"/>
        </w:rPr>
        <w:t>טריות</w:t>
      </w:r>
      <w:r>
        <w:rPr>
          <w:rFonts w:ascii="Arial" w:hAnsi="Arial" w:cs="Arial"/>
          <w:b w:val="0"/>
          <w:i w:val="0"/>
          <w:sz w:val="22"/>
          <w:szCs w:val="22"/>
        </w:rPr>
        <w:t xml:space="preserve"> (זמן תגובה), והיא מתקיימת. קצב ברירת המחדל מוגדר במשימה עצמה כ</w:t>
      </w:r>
      <w:r>
        <w:rPr>
          <w:rFonts w:ascii="Arial" w:hAnsi="Arial" w:cs="Arial"/>
          <w:b w:val="0"/>
          <w:i/>
          <w:sz w:val="22"/>
          <w:szCs w:val="22"/>
        </w:rPr>
        <w:t>מהירות סטרס</w:t>
      </w:r>
      <w:r>
        <w:rPr>
          <w:rFonts w:ascii="Arial" w:hAnsi="Arial" w:cs="Arial"/>
          <w:b w:val="0"/>
          <w:i w:val="0"/>
          <w:sz w:val="22"/>
          <w:szCs w:val="22"/>
        </w:rPr>
        <w:t xml:space="preserve">, ואינו דרישה תפעולית. המערכת </w:t>
      </w:r>
      <w:r>
        <w:rPr>
          <w:rFonts w:ascii="Arial" w:hAnsi="Arial" w:cs="Arial"/>
          <w:b/>
          <w:i w:val="0"/>
          <w:sz w:val="22"/>
          <w:szCs w:val="22"/>
        </w:rPr>
        <w:t>אינה מאבדת</w:t>
      </w:r>
      <w:r>
        <w:rPr>
          <w:rFonts w:ascii="Arial" w:hAnsi="Arial" w:cs="Arial"/>
          <w:b w:val="0"/>
          <w:i w:val="0"/>
          <w:sz w:val="22"/>
          <w:szCs w:val="22"/>
        </w:rPr>
        <w:t xml:space="preserve"> נתונים גם בקצב הסטרס — היא צוברת אותם בתור ומפגרת בטריות בלבד; הנתונים נכונים בסוף. קנה-מידה אופקי מלא (כתיבה מקבילה, פיצול בסיס הנתונים בין צמתים) הוא עבודה ארכיטקטונית נפרדת שנדחתה במודע כמוגזמת לדמו.</w:t>
      </w:r>
    </w:p>
    <w:p>
      <w:pPr>
        <w:bidi/>
        <w:spacing w:after="120"/>
        <w:jc w:val="right"/>
      </w:pPr>
      <w:r>
        <w:rPr>
          <w:rFonts w:ascii="Arial" w:hAnsi="Arial" w:cs="Arial"/>
          <w:b/>
          <w:i w:val="0"/>
          <w:sz w:val="22"/>
          <w:szCs w:val="22"/>
        </w:rPr>
        <w:t>תנוחת דמו יציבה.</w:t>
      </w:r>
      <w:r>
        <w:rPr>
          <w:rFonts w:ascii="Arial" w:hAnsi="Arial" w:cs="Arial"/>
          <w:b w:val="0"/>
          <w:i w:val="0"/>
          <w:sz w:val="22"/>
          <w:szCs w:val="22"/>
        </w:rPr>
        <w:t xml:space="preserve"> לצפייה נוחה כדאי גם להשהות את הגיבוי וגם להאיט את הסימולציה. השהיית הגיבוי לבדה אינה מספיקה בקצב המהיר, משום שהזרם החי לבדו דוחף פרוסה שלמה בכל מסירה. בקצב מתון האצוות קטנות והלוח טרי ויציב.</w:t>
      </w:r>
    </w:p>
    <w:p>
      <w:pPr>
        <w:bidi/>
      </w:pPr>
    </w:p>
    <w:p>
      <w:pPr>
        <w:bidi/>
        <w:spacing w:before="200" w:after="80"/>
        <w:jc w:val="right"/>
      </w:pPr>
      <w:r>
        <w:rPr>
          <w:rFonts w:ascii="Arial" w:hAnsi="Arial" w:cs="Arial"/>
          <w:b/>
          <w:i w:val="0"/>
          <w:sz w:val="30"/>
          <w:szCs w:val="30"/>
        </w:rPr>
        <w:t>11. מצב נוכחי, אימות והפעלה</w:t>
      </w:r>
    </w:p>
    <w:p>
      <w:pPr>
        <w:bidi/>
        <w:spacing w:before="120" w:after="80"/>
        <w:jc w:val="right"/>
      </w:pPr>
      <w:r>
        <w:rPr>
          <w:rFonts w:ascii="Arial" w:hAnsi="Arial" w:cs="Arial"/>
          <w:b/>
          <w:i w:val="0"/>
          <w:sz w:val="25"/>
          <w:szCs w:val="25"/>
        </w:rPr>
        <w:t>11.1 סטטוס</w:t>
      </w:r>
    </w:p>
    <w:p>
      <w:pPr>
        <w:bidi/>
        <w:spacing w:after="120"/>
        <w:jc w:val="right"/>
      </w:pPr>
      <w:r>
        <w:rPr>
          <w:rFonts w:ascii="Arial" w:hAnsi="Arial" w:cs="Arial"/>
          <w:b w:val="0"/>
          <w:i w:val="0"/>
          <w:sz w:val="22"/>
          <w:szCs w:val="22"/>
        </w:rPr>
        <w:t>המערכת עומדת בכל שלוש הדרישות: לוח בקרה תפעולי חי שמתעדכן תוך שניות, משטח אנליסטים עם שש שאילתות ההגנה (כולן רצות), ובסיס תפעולי שעולה בפקודה אחת ושורד הפעלות מחדש. תיקנו למעלה מעשרה תקלים אמיתיים — חלקם עקרוניים — ואימתנו את כולם בהרצה חיה, כולל הזרקת נתונים שגרמה לכל הפאנלים להציג ולהשתנות על המסך.</w:t>
      </w:r>
    </w:p>
    <w:p>
      <w:pPr>
        <w:bidi/>
        <w:spacing w:before="120" w:after="80"/>
        <w:jc w:val="right"/>
      </w:pPr>
      <w:r>
        <w:rPr>
          <w:rFonts w:ascii="Arial" w:hAnsi="Arial" w:cs="Arial"/>
          <w:b/>
          <w:i w:val="0"/>
          <w:sz w:val="25"/>
          <w:szCs w:val="25"/>
        </w:rPr>
        <w:t>11.2 שמירת נתוני דמו</w:t>
      </w:r>
    </w:p>
    <w:p>
      <w:pPr>
        <w:pStyle w:val="ListNumber"/>
        <w:bidi/>
        <w:jc w:val="right"/>
      </w:pPr>
      <w:r>
        <w:rPr>
          <w:rFonts w:ascii="Arial" w:hAnsi="Arial" w:cs="Arial"/>
          <w:b/>
          <w:i w:val="0"/>
          <w:sz w:val="22"/>
          <w:szCs w:val="22"/>
        </w:rPr>
        <w:t>אוטומטי</w:t>
      </w:r>
      <w:r>
        <w:rPr>
          <w:rFonts w:ascii="Arial" w:hAnsi="Arial" w:cs="Arial"/>
          <w:b w:val="0"/>
          <w:i w:val="0"/>
          <w:sz w:val="22"/>
          <w:szCs w:val="22"/>
        </w:rPr>
        <w:t xml:space="preserve"> — כל הנתונים שמורים ב-volume של Docker, ששורד עצירה והפעלה מחדש. הם נמחקים </w:t>
      </w:r>
      <w:r>
        <w:rPr>
          <w:rFonts w:ascii="Arial" w:hAnsi="Arial" w:cs="Arial"/>
          <w:b w:val="0"/>
          <w:i/>
          <w:sz w:val="22"/>
          <w:szCs w:val="22"/>
        </w:rPr>
        <w:t>רק</w:t>
      </w:r>
      <w:r>
        <w:rPr>
          <w:rFonts w:ascii="Arial" w:hAnsi="Arial" w:cs="Arial"/>
          <w:b w:val="0"/>
          <w:i w:val="0"/>
          <w:sz w:val="22"/>
          <w:szCs w:val="22"/>
        </w:rPr>
        <w:t xml:space="preserve"> בפקודת איפוס מפורשת (</w:t>
      </w:r>
      <w:r>
        <w:rPr>
          <w:rFonts w:ascii="Consolas" w:hAnsi="Consolas" w:cs="Consolas"/>
          <w:b w:val="0"/>
          <w:i w:val="0"/>
          <w:color w:val="B03060"/>
          <w:sz w:val="21"/>
          <w:szCs w:val="21"/>
        </w:rPr>
        <w:t>make reset</w:t>
      </w:r>
      <w:r>
        <w:rPr>
          <w:rFonts w:ascii="Arial" w:hAnsi="Arial" w:cs="Arial"/>
          <w:b w:val="0"/>
          <w:i w:val="0"/>
          <w:sz w:val="22"/>
          <w:szCs w:val="22"/>
        </w:rPr>
        <w:t>).</w:t>
      </w:r>
    </w:p>
    <w:p>
      <w:pPr>
        <w:pStyle w:val="ListNumber"/>
        <w:bidi/>
        <w:jc w:val="right"/>
      </w:pPr>
      <w:r>
        <w:rPr>
          <w:rFonts w:ascii="Arial" w:hAnsi="Arial" w:cs="Arial"/>
          <w:b/>
          <w:i w:val="0"/>
          <w:sz w:val="22"/>
          <w:szCs w:val="22"/>
        </w:rPr>
        <w:t>גיבוי נייד</w:t>
      </w:r>
      <w:r>
        <w:rPr>
          <w:rFonts w:ascii="Arial" w:hAnsi="Arial" w:cs="Arial"/>
          <w:b w:val="0"/>
          <w:i w:val="0"/>
          <w:sz w:val="22"/>
          <w:szCs w:val="22"/>
        </w:rPr>
        <w:t xml:space="preserve"> — תמונת מצב דחוסה של בסיס הנתונים שמורה תחת </w:t>
      </w:r>
      <w:r>
        <w:rPr>
          <w:rFonts w:ascii="Consolas" w:hAnsi="Consolas" w:cs="Consolas"/>
          <w:b w:val="0"/>
          <w:i w:val="0"/>
          <w:color w:val="B03060"/>
          <w:sz w:val="21"/>
          <w:szCs w:val="21"/>
        </w:rPr>
        <w:t>data/backups/</w:t>
      </w:r>
      <w:r>
        <w:rPr>
          <w:rFonts w:ascii="Arial" w:hAnsi="Arial" w:cs="Arial"/>
          <w:b w:val="0"/>
          <w:i w:val="0"/>
          <w:sz w:val="22"/>
          <w:szCs w:val="22"/>
        </w:rPr>
        <w:t xml:space="preserve"> (כ-147MB, כל הטבלאות, מוגנת מ-git), וניתנת לשחזור בפקודת שחזור אחת.</w:t>
      </w:r>
    </w:p>
    <w:p>
      <w:pPr>
        <w:pStyle w:val="ListNumber"/>
        <w:bidi/>
        <w:jc w:val="right"/>
      </w:pPr>
      <w:r>
        <w:rPr>
          <w:rFonts w:ascii="Arial" w:hAnsi="Arial" w:cs="Arial"/>
          <w:b/>
          <w:i w:val="0"/>
          <w:sz w:val="22"/>
          <w:szCs w:val="22"/>
        </w:rPr>
        <w:t>ייצור על דרישה</w:t>
      </w:r>
      <w:r>
        <w:rPr>
          <w:rFonts w:ascii="Arial" w:hAnsi="Arial" w:cs="Arial"/>
          <w:b w:val="0"/>
          <w:i w:val="0"/>
          <w:sz w:val="22"/>
          <w:szCs w:val="22"/>
        </w:rPr>
        <w:t xml:space="preserve"> — </w:t>
      </w:r>
      <w:r>
        <w:rPr>
          <w:rFonts w:ascii="Consolas" w:hAnsi="Consolas" w:cs="Consolas"/>
          <w:b w:val="0"/>
          <w:i w:val="0"/>
          <w:color w:val="B03060"/>
          <w:sz w:val="21"/>
          <w:szCs w:val="21"/>
        </w:rPr>
        <w:t>tools/inject_demo.py</w:t>
      </w:r>
      <w:r>
        <w:rPr>
          <w:rFonts w:ascii="Arial" w:hAnsi="Arial" w:cs="Arial"/>
          <w:b w:val="0"/>
          <w:i w:val="0"/>
          <w:sz w:val="22"/>
          <w:szCs w:val="22"/>
        </w:rPr>
        <w:t xml:space="preserve"> (או </w:t>
      </w:r>
      <w:r>
        <w:rPr>
          <w:rFonts w:ascii="Consolas" w:hAnsi="Consolas" w:cs="Consolas"/>
          <w:b w:val="0"/>
          <w:i w:val="0"/>
          <w:color w:val="B03060"/>
          <w:sz w:val="21"/>
          <w:szCs w:val="21"/>
        </w:rPr>
        <w:t>make demo</w:t>
      </w:r>
      <w:r>
        <w:rPr>
          <w:rFonts w:ascii="Arial" w:hAnsi="Arial" w:cs="Arial"/>
          <w:b w:val="0"/>
          <w:i w:val="0"/>
          <w:sz w:val="22"/>
          <w:szCs w:val="22"/>
        </w:rPr>
        <w:t>) מזריק קריאות (תקינות ופסולות) דרך הצינור האמיתי.</w:t>
      </w:r>
    </w:p>
    <w:p>
      <w:pPr>
        <w:bidi/>
        <w:spacing w:before="120" w:after="80"/>
        <w:jc w:val="right"/>
      </w:pPr>
      <w:r>
        <w:rPr>
          <w:rFonts w:ascii="Arial" w:hAnsi="Arial" w:cs="Arial"/>
          <w:b/>
          <w:i w:val="0"/>
          <w:sz w:val="25"/>
          <w:szCs w:val="25"/>
        </w:rPr>
        <w:t>11.3 הפעלה</w:t>
      </w:r>
    </w:p>
    <w:tbl>
      <w:tblPr>
        <w:tblW w:type="auto" w:w="0"/>
        <w:jc w:val="right"/>
        <w:tblLook w:firstColumn="1" w:firstRow="1" w:lastColumn="0" w:lastRow="0" w:noHBand="0" w:noVBand="1" w:val="04A0"/>
        <w:bidiVisual/>
      </w:tblPr>
      <w:tblGrid>
        <w:gridCol w:w="4320"/>
        <w:gridCol w:w="4320"/>
      </w:tblGrid>
      <w:tr>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פקודה</w:t>
            </w:r>
          </w:p>
        </w:tc>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מה היא עושה</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make run</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בונה ומעלה את כל המערכת בפקודה אחת</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make demo</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מזריק קריאות דמו ומאמת שהדאשבורד חי</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make vendor-chaos</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מפעיל כפילויות, ערבול והפסקות</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make vendor-calm</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מכבה את ה-chaos</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make stop</w:t>
            </w:r>
            <w:r>
              <w:rPr>
                <w:rFonts w:ascii="Arial" w:hAnsi="Arial" w:cs="Arial"/>
                <w:b w:val="0"/>
                <w:i w:val="0"/>
                <w:sz w:val="19"/>
                <w:szCs w:val="19"/>
              </w:rPr>
              <w:t xml:space="preserve"> / </w:t>
            </w:r>
            <w:r>
              <w:rPr>
                <w:rFonts w:ascii="Consolas" w:hAnsi="Consolas" w:cs="Consolas"/>
                <w:b w:val="0"/>
                <w:i w:val="0"/>
                <w:color w:val="B03060"/>
                <w:sz w:val="18"/>
                <w:szCs w:val="18"/>
              </w:rPr>
              <w:t>make reset</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עצירה / איפוס (מוחק את הנתונים)</w:t>
            </w:r>
          </w:p>
        </w:tc>
      </w:tr>
    </w:tbl>
    <w:p>
      <w:pPr>
        <w:spacing w:after="40"/>
      </w:pPr>
    </w:p>
    <w:p>
      <w:pPr>
        <w:bidi/>
        <w:spacing w:after="120"/>
        <w:jc w:val="right"/>
      </w:pPr>
      <w:r>
        <w:rPr>
          <w:rFonts w:ascii="Arial" w:hAnsi="Arial" w:cs="Arial"/>
          <w:b/>
          <w:i w:val="0"/>
          <w:sz w:val="22"/>
          <w:szCs w:val="22"/>
        </w:rPr>
        <w:t>כתובות:</w:t>
      </w:r>
      <w:r>
        <w:rPr>
          <w:rFonts w:ascii="Arial" w:hAnsi="Arial" w:cs="Arial"/>
          <w:b w:val="0"/>
          <w:i w:val="0"/>
          <w:sz w:val="22"/>
          <w:szCs w:val="22"/>
        </w:rPr>
        <w:t xml:space="preserve"> הדאשבורד — </w:t>
      </w:r>
      <w:r>
        <w:rPr>
          <w:rFonts w:ascii="Consolas" w:hAnsi="Consolas" w:cs="Consolas"/>
          <w:b w:val="0"/>
          <w:i w:val="0"/>
          <w:color w:val="B03060"/>
          <w:sz w:val="21"/>
          <w:szCs w:val="21"/>
        </w:rPr>
        <w:t>http://localhost:13000</w:t>
      </w:r>
      <w:r>
        <w:rPr>
          <w:rFonts w:ascii="Arial" w:hAnsi="Arial" w:cs="Arial"/>
          <w:b w:val="0"/>
          <w:i w:val="0"/>
          <w:sz w:val="22"/>
          <w:szCs w:val="22"/>
        </w:rPr>
        <w:t xml:space="preserve"> (Lume → Control Room) · הספק — </w:t>
      </w:r>
      <w:r>
        <w:rPr>
          <w:rFonts w:ascii="Consolas" w:hAnsi="Consolas" w:cs="Consolas"/>
          <w:b w:val="0"/>
          <w:i w:val="0"/>
          <w:color w:val="B03060"/>
          <w:sz w:val="21"/>
          <w:szCs w:val="21"/>
        </w:rPr>
        <w:t>http://localhost:18100/docs</w:t>
      </w:r>
      <w:r>
        <w:rPr>
          <w:rFonts w:ascii="Arial" w:hAnsi="Arial" w:cs="Arial"/>
          <w:b w:val="0"/>
          <w:i w:val="0"/>
          <w:sz w:val="22"/>
          <w:szCs w:val="22"/>
        </w:rPr>
        <w:t xml:space="preserve"> · בריאות השגשר — </w:t>
      </w:r>
      <w:r>
        <w:rPr>
          <w:rFonts w:ascii="Consolas" w:hAnsi="Consolas" w:cs="Consolas"/>
          <w:b w:val="0"/>
          <w:i w:val="0"/>
          <w:color w:val="B03060"/>
          <w:sz w:val="21"/>
          <w:szCs w:val="21"/>
        </w:rPr>
        <w:t>http://localhost:18080/healthz</w:t>
      </w:r>
      <w:r>
        <w:rPr>
          <w:rFonts w:ascii="Arial" w:hAnsi="Arial" w:cs="Arial"/>
          <w:b w:val="0"/>
          <w:i w:val="0"/>
          <w:sz w:val="22"/>
          <w:szCs w:val="22"/>
        </w:rPr>
        <w:t>.</w:t>
      </w:r>
    </w:p>
    <w:p>
      <w:pPr>
        <w:bidi/>
      </w:pPr>
    </w:p>
    <w:p>
      <w:pPr>
        <w:bidi/>
        <w:spacing w:before="200" w:after="80"/>
        <w:jc w:val="right"/>
      </w:pPr>
      <w:r>
        <w:rPr>
          <w:rFonts w:ascii="Arial" w:hAnsi="Arial" w:cs="Arial"/>
          <w:b/>
          <w:i w:val="0"/>
          <w:sz w:val="30"/>
          <w:szCs w:val="30"/>
        </w:rPr>
        <w:t>12. סיכום צריכת המשאבים</w:t>
      </w:r>
    </w:p>
    <w:p>
      <w:pPr>
        <w:bidi/>
        <w:spacing w:after="120"/>
        <w:jc w:val="right"/>
      </w:pPr>
      <w:r>
        <w:rPr>
          <w:rFonts w:ascii="Arial" w:hAnsi="Arial" w:cs="Arial"/>
          <w:b w:val="0"/>
          <w:i w:val="0"/>
          <w:sz w:val="22"/>
          <w:szCs w:val="22"/>
        </w:rPr>
        <w:t xml:space="preserve">המערכת תוכננה לרוץ במלואה על </w:t>
      </w:r>
      <w:r>
        <w:rPr>
          <w:rFonts w:ascii="Arial" w:hAnsi="Arial" w:cs="Arial"/>
          <w:b/>
          <w:i w:val="0"/>
          <w:sz w:val="22"/>
          <w:szCs w:val="22"/>
        </w:rPr>
        <w:t>מחשב מפתח יחיד</w:t>
      </w:r>
      <w:r>
        <w:rPr>
          <w:rFonts w:ascii="Arial" w:hAnsi="Arial" w:cs="Arial"/>
          <w:b w:val="0"/>
          <w:i w:val="0"/>
          <w:sz w:val="22"/>
          <w:szCs w:val="22"/>
        </w:rPr>
        <w:t xml:space="preserve"> (לפטופ), ולכן כל החלטה ארכיטקטונית נבחנה גם דרך עדשת המשאבים: לבחור בכל מקום את הצורה שצורכת את המשאב היקר פחות. להלן ריכוז צריכת המשאבים לפי שכבה, ההצדקה לבחירה מול חלופות יקרות יותר, וסיכום הסך הכולל.</w:t>
      </w:r>
    </w:p>
    <w:p>
      <w:pPr>
        <w:bidi/>
        <w:spacing w:before="120" w:after="80"/>
        <w:jc w:val="right"/>
      </w:pPr>
      <w:r>
        <w:rPr>
          <w:rFonts w:ascii="Arial" w:hAnsi="Arial" w:cs="Arial"/>
          <w:b/>
          <w:i w:val="0"/>
          <w:sz w:val="25"/>
          <w:szCs w:val="25"/>
        </w:rPr>
        <w:t>12.1 צריכת משאבים לפי שכבה — מצב רגיל מול קיצון</w:t>
      </w:r>
    </w:p>
    <w:tbl>
      <w:tblPr>
        <w:tblW w:type="auto" w:w="0"/>
        <w:jc w:val="right"/>
        <w:tblLook w:firstColumn="1" w:firstRow="1" w:lastColumn="0" w:lastRow="0" w:noHBand="0" w:noVBand="1" w:val="04A0"/>
        <w:bidiVisual/>
      </w:tblPr>
      <w:tblGrid>
        <w:gridCol w:w="1440"/>
        <w:gridCol w:w="1440"/>
        <w:gridCol w:w="1440"/>
        <w:gridCol w:w="1440"/>
        <w:gridCol w:w="1440"/>
        <w:gridCol w:w="1440"/>
      </w:tblGrid>
      <w:tr>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שכבה</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רכיב</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מעבד</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זיכרון (RAM)</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דיסק</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במצב קיצון</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 — שגשר כניסה</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FastAPI</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זניח</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מגהבייטים בודדים</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אין (חסר-מצב)</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נשאר קל — העבודה נדחית הלאה</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 — תור הודעות</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Kafka (JVM)</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נמוך-בינוני</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מאות MB</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~12GB</w:t>
            </w:r>
            <w:r>
              <w:rPr>
                <w:rFonts w:ascii="Arial" w:hAnsi="Arial" w:cs="Arial"/>
                <w:b w:val="0"/>
                <w:i w:val="0"/>
                <w:sz w:val="19"/>
                <w:szCs w:val="19"/>
              </w:rPr>
              <w:t xml:space="preserve"> (6ש' שמירה, קצב מתון)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הדיסק גדל עם קצב הרפליי</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 — שירות גיבוי</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Python</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נמוך</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עשרות MB (דף אחד)</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סימן-מים קטן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משיכה רציפה בעת מילוי פערים</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 — זיהוי כפילויות</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Redis (משותף)</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זניח</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עשרות MB (תוקף יממה מגביל)</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קטן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יותר מפתחות, אך חסום בתוקף</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4 — מנוע עיבוד</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PySpark</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2 ליבות</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2GB (מוקצה)</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checkpoint קטן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מעבד עובד ברציפות; זיכרון חסום בתקרת האצווה</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 — אחסון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PostgreSQL</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בינוני (בפרצים)</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256MB לסשן כתיבה + מטמון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כמה GB</w:t>
            </w:r>
            <w:r>
              <w:rPr>
                <w:rFonts w:ascii="Arial" w:hAnsi="Arial" w:cs="Arial"/>
                <w:b w:val="0"/>
                <w:i w:val="0"/>
                <w:sz w:val="19"/>
                <w:szCs w:val="19"/>
              </w:rPr>
              <w:t xml:space="preserve"> (21M שורות + אינדקסים)</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תקרת כתיבה ~6,000 שורות/שנייה</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6 — מצב חלון חי</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Redis (משותף)</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זניח</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i w:val="0"/>
                <w:sz w:val="19"/>
                <w:szCs w:val="19"/>
              </w:rPr>
              <w:t>קילובייטים</w:t>
            </w:r>
            <w:r>
              <w:rPr>
                <w:rFonts w:ascii="Arial" w:hAnsi="Arial" w:cs="Arial"/>
                <w:b w:val="0"/>
                <w:i w:val="0"/>
                <w:sz w:val="19"/>
                <w:szCs w:val="19"/>
              </w:rPr>
              <w:t xml:space="preserve"> (HLL = 12KB קבוע)</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קטן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נשאר זניח — מספר מפתחות קבוע</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7 — דאשבורד</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Grafana</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נמוך</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מאות MB</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קטן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שאילתות כל 5ש', רובן מ-Redis</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7 — מתזמן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Python</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זניח (בפרצים)</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עשרות MB</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אין</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משימה תקופתית קצרה</w:t>
            </w:r>
          </w:p>
        </w:tc>
      </w:tr>
    </w:tbl>
    <w:p>
      <w:pPr>
        <w:spacing w:after="40"/>
      </w:pPr>
    </w:p>
    <w:p>
      <w:pPr>
        <w:bidi/>
        <w:spacing w:before="120" w:after="80"/>
        <w:jc w:val="right"/>
      </w:pPr>
      <w:r>
        <w:rPr>
          <w:rFonts w:ascii="Arial" w:hAnsi="Arial" w:cs="Arial"/>
          <w:b/>
          <w:i w:val="0"/>
          <w:sz w:val="25"/>
          <w:szCs w:val="25"/>
        </w:rPr>
        <w:t>12.2 למה נבחרו השיטות האלה — מול חלופות שצורכות יותר</w:t>
      </w:r>
    </w:p>
    <w:p>
      <w:pPr>
        <w:bidi/>
        <w:spacing w:after="120"/>
        <w:jc w:val="right"/>
      </w:pPr>
      <w:r>
        <w:rPr>
          <w:rFonts w:ascii="Arial" w:hAnsi="Arial" w:cs="Arial"/>
          <w:b w:val="0"/>
          <w:i w:val="0"/>
          <w:sz w:val="22"/>
          <w:szCs w:val="22"/>
        </w:rPr>
        <w:t>בכל צומת מרכזי בחרנו את הדרך החסכונית, מתוך הבנה שהמערכת רצה על מכונה אחת:</w:t>
      </w:r>
    </w:p>
    <w:p>
      <w:pPr>
        <w:pStyle w:val="ListBullet"/>
        <w:bidi/>
        <w:jc w:val="right"/>
      </w:pPr>
      <w:r>
        <w:rPr>
          <w:rFonts w:ascii="Arial" w:hAnsi="Arial" w:cs="Arial"/>
          <w:b/>
          <w:i w:val="0"/>
          <w:sz w:val="22"/>
          <w:szCs w:val="22"/>
        </w:rPr>
        <w:t>ספירת מונים ב-HyperLogLog במקום קבוצה מדויקת.</w:t>
      </w:r>
      <w:r>
        <w:rPr>
          <w:rFonts w:ascii="Arial" w:hAnsi="Arial" w:cs="Arial"/>
          <w:b w:val="0"/>
          <w:i w:val="0"/>
          <w:sz w:val="22"/>
          <w:szCs w:val="22"/>
        </w:rPr>
        <w:t xml:space="preserve"> קבוצה מדויקת של 5,000 מזהי מונים הייתה תופסת מגהבייטים ומשתנה עם מספר המונים; ה-HyperLogLog תופס </w:t>
      </w:r>
      <w:r>
        <w:rPr>
          <w:rFonts w:ascii="Arial" w:hAnsi="Arial" w:cs="Arial"/>
          <w:b/>
          <w:i w:val="0"/>
          <w:sz w:val="22"/>
          <w:szCs w:val="22"/>
        </w:rPr>
        <w:t>12KB קבועים</w:t>
      </w:r>
      <w:r>
        <w:rPr>
          <w:rFonts w:ascii="Arial" w:hAnsi="Arial" w:cs="Arial"/>
          <w:b w:val="0"/>
          <w:i w:val="0"/>
          <w:sz w:val="22"/>
          <w:szCs w:val="22"/>
        </w:rPr>
        <w:t xml:space="preserve"> עם שגיאה זניחה (~1%). זה מה שמאפשר למצב החלון החי כולו להישאר בקילובייטים.</w:t>
      </w:r>
    </w:p>
    <w:p>
      <w:pPr>
        <w:pStyle w:val="ListBullet"/>
        <w:bidi/>
        <w:jc w:val="right"/>
      </w:pPr>
      <w:r>
        <w:rPr>
          <w:rFonts w:ascii="Arial" w:hAnsi="Arial" w:cs="Arial"/>
          <w:b/>
          <w:i w:val="0"/>
          <w:sz w:val="22"/>
          <w:szCs w:val="22"/>
        </w:rPr>
        <w:t>כתיבה ב-COPY ומיזוג במקום שורה-שורה.</w:t>
      </w:r>
      <w:r>
        <w:rPr>
          <w:rFonts w:ascii="Arial" w:hAnsi="Arial" w:cs="Arial"/>
          <w:b w:val="0"/>
          <w:i w:val="0"/>
          <w:sz w:val="22"/>
          <w:szCs w:val="22"/>
        </w:rPr>
        <w:t xml:space="preserve"> כתיבה רגילה הייתה דורשת פי עשרות מונים יותר זמן-מעבד מבסיס הנתונים (ולכן יותר משאבים לאורך זמן); הטעינה המהירה מסיימת את אותה עבודה בשבריר מהמשאבים.</w:t>
      </w:r>
    </w:p>
    <w:p>
      <w:pPr>
        <w:pStyle w:val="ListBullet"/>
        <w:bidi/>
        <w:jc w:val="right"/>
      </w:pPr>
      <w:r>
        <w:rPr>
          <w:rFonts w:ascii="Arial" w:hAnsi="Arial" w:cs="Arial"/>
          <w:b/>
          <w:i w:val="0"/>
          <w:sz w:val="22"/>
          <w:szCs w:val="22"/>
        </w:rPr>
        <w:t>חיץ Kafka על הדיסק במקום החזקת הכול בזיכרון.</w:t>
      </w:r>
      <w:r>
        <w:rPr>
          <w:rFonts w:ascii="Arial" w:hAnsi="Arial" w:cs="Arial"/>
          <w:b w:val="0"/>
          <w:i w:val="0"/>
          <w:sz w:val="22"/>
          <w:szCs w:val="22"/>
        </w:rPr>
        <w:t xml:space="preserve"> במקום לדרוש זיכרון ענק שיכיל את כל הקריאות הממתינות, אנו "משלמים" בדיסק זול ובכך שומרים את הזיכרון פנוי ועמיד לנפילות.</w:t>
      </w:r>
    </w:p>
    <w:p>
      <w:pPr>
        <w:pStyle w:val="ListBullet"/>
        <w:bidi/>
        <w:jc w:val="right"/>
      </w:pPr>
      <w:r>
        <w:rPr>
          <w:rFonts w:ascii="Arial" w:hAnsi="Arial" w:cs="Arial"/>
          <w:b/>
          <w:i w:val="0"/>
          <w:sz w:val="22"/>
          <w:szCs w:val="22"/>
        </w:rPr>
        <w:t>תקרת אצווה של 500 הודעות.</w:t>
      </w:r>
      <w:r>
        <w:rPr>
          <w:rFonts w:ascii="Arial" w:hAnsi="Arial" w:cs="Arial"/>
          <w:b w:val="0"/>
          <w:i w:val="0"/>
          <w:sz w:val="22"/>
          <w:szCs w:val="22"/>
        </w:rPr>
        <w:t xml:space="preserve"> מונעת קפיצות זיכרון של מיליוני קריאות — מאפשרת להסתפק ב-2GB למנוע במקום בהקצאה גדולה בהרבה.</w:t>
      </w:r>
    </w:p>
    <w:p>
      <w:pPr>
        <w:pStyle w:val="ListBullet"/>
        <w:bidi/>
        <w:jc w:val="right"/>
      </w:pPr>
      <w:r>
        <w:rPr>
          <w:rFonts w:ascii="Arial" w:hAnsi="Arial" w:cs="Arial"/>
          <w:b/>
          <w:i w:val="0"/>
          <w:sz w:val="22"/>
          <w:szCs w:val="22"/>
        </w:rPr>
        <w:t>מנוע יחיד (`local[2]`) במקום אשכול מבוזר.</w:t>
      </w:r>
      <w:r>
        <w:rPr>
          <w:rFonts w:ascii="Arial" w:hAnsi="Arial" w:cs="Arial"/>
          <w:b w:val="0"/>
          <w:i w:val="0"/>
          <w:sz w:val="22"/>
          <w:szCs w:val="22"/>
        </w:rPr>
        <w:t xml:space="preserve"> אשכול היה דורש כמה מכונות וזיכרון מוכפל; בחרנו במנוע חד-צמתי שמספק את דרישות הטריות בקצב מתון, ותיעדנו את גבול הקיבולת במקום לשלם על תשתית מבוזרת מיותרת (ראו סעיף 10).</w:t>
      </w:r>
    </w:p>
    <w:p>
      <w:pPr>
        <w:bidi/>
        <w:spacing w:before="120" w:after="80"/>
        <w:jc w:val="right"/>
      </w:pPr>
      <w:r>
        <w:rPr>
          <w:rFonts w:ascii="Arial" w:hAnsi="Arial" w:cs="Arial"/>
          <w:b/>
          <w:i w:val="0"/>
          <w:sz w:val="25"/>
          <w:szCs w:val="25"/>
        </w:rPr>
        <w:t>12.3 סך המשאבים הנדרשים</w:t>
      </w:r>
    </w:p>
    <w:p>
      <w:pPr>
        <w:bidi/>
        <w:spacing w:after="120"/>
        <w:jc w:val="right"/>
      </w:pPr>
      <w:r>
        <w:rPr>
          <w:rFonts w:ascii="Arial" w:hAnsi="Arial" w:cs="Arial"/>
          <w:b w:val="0"/>
          <w:i w:val="0"/>
          <w:sz w:val="22"/>
          <w:szCs w:val="22"/>
        </w:rPr>
        <w:t xml:space="preserve">המשאב הדומיננטי הוא </w:t>
      </w:r>
      <w:r>
        <w:rPr>
          <w:rFonts w:ascii="Arial" w:hAnsi="Arial" w:cs="Arial"/>
          <w:b/>
          <w:i w:val="0"/>
          <w:sz w:val="22"/>
          <w:szCs w:val="22"/>
        </w:rPr>
        <w:t>מנוע העיבוד (Spark): 2 ליבות מעבד ו-2GB זיכרון</w:t>
      </w:r>
      <w:r>
        <w:rPr>
          <w:rFonts w:ascii="Arial" w:hAnsi="Arial" w:cs="Arial"/>
          <w:b w:val="0"/>
          <w:i w:val="0"/>
          <w:sz w:val="22"/>
          <w:szCs w:val="22"/>
        </w:rPr>
        <w:t xml:space="preserve"> — לבדו רוב תקציב המשאבים. שאר השירותים יחד (תור, אחסון, שני שירותי Redis, דאשבורד, מתזמן, שגשר, גיבוי) מסתכמים בכ-1.5–2GB זיכרון נוספים בשימוש טיפוסי. </w:t>
      </w:r>
      <w:r>
        <w:rPr>
          <w:rFonts w:ascii="Arial" w:hAnsi="Arial" w:cs="Arial"/>
          <w:b/>
          <w:i w:val="0"/>
          <w:sz w:val="22"/>
          <w:szCs w:val="22"/>
        </w:rPr>
        <w:t>סך הכול: סדר גודל של 4–5GB זיכרון ו-2–4 ליבות מעבד</w:t>
      </w:r>
      <w:r>
        <w:rPr>
          <w:rFonts w:ascii="Arial" w:hAnsi="Arial" w:cs="Arial"/>
          <w:b w:val="0"/>
          <w:i w:val="0"/>
          <w:sz w:val="22"/>
          <w:szCs w:val="22"/>
        </w:rPr>
        <w:t xml:space="preserve"> — שמתאים בנוחות ללפטופ פיתוח. צרכן הדיסק העיקרי הוא התור (~12GB בקצב המתון, תלוי קצב), ואחריו בסיס הנתונים (כמה GB ל-21 מיליון הקריאות). מסקנה: המערכת </w:t>
      </w:r>
      <w:r>
        <w:rPr>
          <w:rFonts w:ascii="Arial" w:hAnsi="Arial" w:cs="Arial"/>
          <w:b/>
          <w:i w:val="0"/>
          <w:sz w:val="22"/>
          <w:szCs w:val="22"/>
        </w:rPr>
        <w:t>חסכונית במכוון</w:t>
      </w:r>
      <w:r>
        <w:rPr>
          <w:rFonts w:ascii="Arial" w:hAnsi="Arial" w:cs="Arial"/>
          <w:b w:val="0"/>
          <w:i w:val="0"/>
          <w:sz w:val="22"/>
          <w:szCs w:val="22"/>
        </w:rPr>
        <w:t xml:space="preserve"> — היא מספקת את כל הדרישות הפונקציונליות בתקציב חומרה של מכונה בודדת, וגבול הקיבולת היחיד (קצב הסטרס) מתועד ומובן.</w:t>
      </w:r>
    </w:p>
    <w:p>
      <w:pPr>
        <w:bidi/>
      </w:pPr>
    </w:p>
    <w:p>
      <w:pPr>
        <w:bidi/>
        <w:spacing w:before="200" w:after="80"/>
        <w:jc w:val="right"/>
      </w:pPr>
      <w:r>
        <w:rPr>
          <w:rFonts w:ascii="Arial" w:hAnsi="Arial" w:cs="Arial"/>
          <w:b/>
          <w:i w:val="0"/>
          <w:sz w:val="36"/>
          <w:szCs w:val="36"/>
        </w:rPr>
        <w:t>נספח א' — פירוט הטבלאות בבסיס הנתונים</w:t>
      </w:r>
    </w:p>
    <w:p>
      <w:pPr>
        <w:bidi/>
        <w:spacing w:after="120"/>
        <w:jc w:val="right"/>
      </w:pPr>
      <w:r>
        <w:rPr>
          <w:rFonts w:ascii="Arial" w:hAnsi="Arial" w:cs="Arial"/>
          <w:b w:val="0"/>
          <w:i w:val="0"/>
          <w:sz w:val="22"/>
          <w:szCs w:val="22"/>
        </w:rPr>
        <w:t xml:space="preserve">בסיס הנתונים מכיל </w:t>
      </w:r>
      <w:r>
        <w:rPr>
          <w:rFonts w:ascii="Arial" w:hAnsi="Arial" w:cs="Arial"/>
          <w:b/>
          <w:i w:val="0"/>
          <w:sz w:val="22"/>
          <w:szCs w:val="22"/>
        </w:rPr>
        <w:t>11 טבלאות קבע</w:t>
      </w:r>
      <w:r>
        <w:rPr>
          <w:rFonts w:ascii="Arial" w:hAnsi="Arial" w:cs="Arial"/>
          <w:b w:val="0"/>
          <w:i w:val="0"/>
          <w:sz w:val="22"/>
          <w:szCs w:val="22"/>
        </w:rPr>
        <w:t xml:space="preserve"> ועוד טבלת-ביניים זמנית אחת (</w:t>
      </w:r>
      <w:r>
        <w:rPr>
          <w:rFonts w:ascii="Consolas" w:hAnsi="Consolas" w:cs="Consolas"/>
          <w:b w:val="0"/>
          <w:i w:val="0"/>
          <w:color w:val="B03060"/>
          <w:sz w:val="21"/>
          <w:szCs w:val="21"/>
        </w:rPr>
        <w:t>_stage_clean</w:t>
      </w:r>
      <w:r>
        <w:rPr>
          <w:rFonts w:ascii="Arial" w:hAnsi="Arial" w:cs="Arial"/>
          <w:b w:val="0"/>
          <w:i w:val="0"/>
          <w:sz w:val="22"/>
          <w:szCs w:val="22"/>
        </w:rPr>
        <w:t xml:space="preserve">, נוצרת בכל אצווה ונמחקת בסיומה). מספרי השורות שלהלן הם </w:t>
      </w:r>
      <w:r>
        <w:rPr>
          <w:rFonts w:ascii="Arial" w:hAnsi="Arial" w:cs="Arial"/>
          <w:b/>
          <w:i w:val="0"/>
          <w:sz w:val="22"/>
          <w:szCs w:val="22"/>
        </w:rPr>
        <w:t>צילום חי</w:t>
      </w:r>
      <w:r>
        <w:rPr>
          <w:rFonts w:ascii="Arial" w:hAnsi="Arial" w:cs="Arial"/>
          <w:b w:val="0"/>
          <w:i w:val="0"/>
          <w:sz w:val="22"/>
          <w:szCs w:val="22"/>
        </w:rPr>
        <w:t xml:space="preserve"> ממצב הדמו הנוכחי.</w:t>
      </w:r>
    </w:p>
    <w:p>
      <w:pPr>
        <w:bidi/>
        <w:spacing w:before="120" w:after="80"/>
        <w:jc w:val="right"/>
      </w:pPr>
      <w:r>
        <w:rPr>
          <w:rFonts w:ascii="Arial" w:hAnsi="Arial" w:cs="Arial"/>
          <w:b/>
          <w:i w:val="0"/>
          <w:sz w:val="25"/>
          <w:szCs w:val="25"/>
        </w:rPr>
        <w:t>א.1 — סיכום הטבלאות ומספרי השורות (צילום חי)</w:t>
      </w:r>
    </w:p>
    <w:tbl>
      <w:tblPr>
        <w:tblW w:type="auto" w:w="0"/>
        <w:jc w:val="right"/>
        <w:tblLook w:firstColumn="1" w:firstRow="1" w:lastColumn="0" w:lastRow="0" w:noHBand="0" w:noVBand="1" w:val="04A0"/>
        <w:bidiVisual/>
      </w:tblPr>
      <w:tblGrid>
        <w:gridCol w:w="2160"/>
        <w:gridCol w:w="2160"/>
        <w:gridCol w:w="2160"/>
        <w:gridCol w:w="2160"/>
      </w:tblGrid>
      <w:tr>
        <w:tc>
          <w:tcPr>
            <w:tcW w:type="dxa" w:w="216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טבלה</w:t>
            </w:r>
          </w:p>
        </w:tc>
        <w:tc>
          <w:tcPr>
            <w:tcW w:type="dxa" w:w="216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תפקיד</w:t>
            </w:r>
          </w:p>
        </w:tc>
        <w:tc>
          <w:tcPr>
            <w:tcW w:type="dxa" w:w="216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כותב</w:t>
            </w:r>
          </w:p>
        </w:tc>
        <w:tc>
          <w:tcPr>
            <w:tcW w:type="dxa" w:w="216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שורות (חי)</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clean_readings</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מקור האמת — הקריאות הנקיות</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מנוע העיבוד</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20,798,929</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homes</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מונה ↔ משק בית, ACORN, תעריף, מיקוד</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טעינת ממדים</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weather_hourly</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טמפרטורה שעתית בהיתרו</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טעינת ממדים</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17,509</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batch_log</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שורה לכל מסירה שהתקבלה</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מנוע העיבוד</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19,693</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batch_duplicates</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שורה לכל חבילה כפולה שנדחתה</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מנוע העיבוד</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2,418</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rejected_readings</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קריאות שנדחו בוולידציה (חלון 7 ימים)</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מנוע העיבוד</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24</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meter_corrections_log</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תיעוד אוטומטי של כל תיקון ערך</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טריגר</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45</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meter_lag_stats</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עיכוב שידור לכל מונה</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המתזמן</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5,083</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meter_silence_log</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מונים ששתקו שעתיים ויותר</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המתזמן</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346</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orphan_meters_summary</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מונים בקריאות אך לא ברשימת הלקוחות</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המתזמן</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w:t>
            </w:r>
          </w:p>
        </w:tc>
      </w:tr>
      <w:tr>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rejection_hourly_summary</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סיכום שעתי קבוע של דחיות</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המתזמן</w:t>
            </w:r>
          </w:p>
        </w:tc>
        <w:tc>
          <w:tcPr>
            <w:tcW w:type="dxa" w:w="216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w:t>
            </w:r>
          </w:p>
        </w:tc>
      </w:tr>
    </w:tbl>
    <w:p>
      <w:pPr>
        <w:spacing w:after="40"/>
      </w:pPr>
    </w:p>
    <w:p>
      <w:pPr>
        <w:bidi/>
        <w:spacing w:before="120" w:after="80"/>
        <w:jc w:val="right"/>
      </w:pPr>
      <w:r>
        <w:rPr>
          <w:rFonts w:ascii="Arial" w:hAnsi="Arial" w:cs="Arial"/>
          <w:b/>
          <w:i w:val="0"/>
          <w:sz w:val="25"/>
          <w:szCs w:val="25"/>
        </w:rPr>
        <w:t xml:space="preserve">א.2 — </w:t>
      </w:r>
      <w:r>
        <w:rPr>
          <w:rFonts w:ascii="Consolas" w:hAnsi="Consolas" w:cs="Consolas"/>
          <w:b/>
          <w:i w:val="0"/>
          <w:color w:val="B03060"/>
          <w:sz w:val="24"/>
          <w:szCs w:val="24"/>
        </w:rPr>
        <w:t>clean_readings</w:t>
      </w:r>
      <w:r>
        <w:rPr>
          <w:rFonts w:ascii="Arial" w:hAnsi="Arial" w:cs="Arial"/>
          <w:b/>
          <w:i w:val="0"/>
          <w:sz w:val="25"/>
          <w:szCs w:val="25"/>
        </w:rPr>
        <w:t xml:space="preserve"> — לב המערכת</w:t>
      </w:r>
    </w:p>
    <w:p>
      <w:pPr>
        <w:bidi/>
        <w:spacing w:after="120"/>
        <w:jc w:val="right"/>
      </w:pPr>
      <w:r>
        <w:rPr>
          <w:rFonts w:ascii="Arial" w:hAnsi="Arial" w:cs="Arial"/>
          <w:b w:val="0"/>
          <w:i w:val="0"/>
          <w:sz w:val="22"/>
          <w:szCs w:val="22"/>
        </w:rPr>
        <w:t xml:space="preserve">זוהי הטבלה המרכזית, מקור האמת לקריאות הנקיות. היא </w:t>
      </w:r>
      <w:r>
        <w:rPr>
          <w:rFonts w:ascii="Arial" w:hAnsi="Arial" w:cs="Arial"/>
          <w:b/>
          <w:i w:val="0"/>
          <w:sz w:val="22"/>
          <w:szCs w:val="22"/>
        </w:rPr>
        <w:t>מחולקת לפי זמן הקריאה</w:t>
      </w:r>
      <w:r>
        <w:rPr>
          <w:rFonts w:ascii="Arial" w:hAnsi="Arial" w:cs="Arial"/>
          <w:b w:val="0"/>
          <w:i w:val="0"/>
          <w:sz w:val="22"/>
          <w:szCs w:val="22"/>
        </w:rPr>
        <w:t xml:space="preserve"> (חלוקות חודשיות, דצמבר 2013 עד פברואר 2014, ועוד חלוקת ברירת מחדל). מפתח ראשי מורכב מ(מזהה מונה, זמן קריאה), עם אינדקס מקומי על זמן הקריאה בכל חלוקה.</w:t>
      </w:r>
    </w:p>
    <w:tbl>
      <w:tblPr>
        <w:tblW w:type="auto" w:w="0"/>
        <w:jc w:val="right"/>
        <w:tblLook w:firstColumn="1" w:firstRow="1" w:lastColumn="0" w:lastRow="0" w:noHBand="0" w:noVBand="1" w:val="04A0"/>
        <w:bidiVisual/>
      </w:tblPr>
      <w:tblGrid>
        <w:gridCol w:w="2880"/>
        <w:gridCol w:w="2880"/>
        <w:gridCol w:w="2880"/>
      </w:tblGrid>
      <w:tr>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עמודה</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טיפוס</w:t>
            </w:r>
          </w:p>
        </w:tc>
        <w:tc>
          <w:tcPr>
            <w:tcW w:type="dxa" w:w="288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תפקיד</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meter_id</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טקסט</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מזהה המונה</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reading_time</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חותמת זמן</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 xml:space="preserve">זמן הקריאה — </w:t>
            </w:r>
            <w:r>
              <w:rPr>
                <w:rFonts w:ascii="Arial" w:hAnsi="Arial" w:cs="Arial"/>
                <w:b/>
                <w:i w:val="0"/>
                <w:sz w:val="19"/>
                <w:szCs w:val="19"/>
              </w:rPr>
              <w:t>מפתח החלוקה</w:t>
            </w:r>
            <w:r>
              <w:rPr>
                <w:rFonts w:ascii="Arial" w:hAnsi="Arial" w:cs="Arial"/>
                <w:b w:val="0"/>
                <w:i w:val="0"/>
                <w:sz w:val="19"/>
                <w:szCs w:val="19"/>
              </w:rPr>
              <w:t>; ניתוב אוטומטי</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household_id</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טקסט</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מזהה משק הבית</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kwh</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מספר ממשי</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ערך הצריכה</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received_at</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חותמת זמן</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מתי הספק קיבל — מכריע "מי עדכני יותר" בכתיבה המותנית</w:t>
            </w:r>
          </w:p>
        </w:tc>
      </w:tr>
      <w:tr>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ingested_at</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חותמת זמן</w:t>
            </w:r>
          </w:p>
        </w:tc>
        <w:tc>
          <w:tcPr>
            <w:tcW w:type="dxa" w:w="288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מתי המערכת קלטה — שובר-שוויון כש-</w:t>
            </w:r>
            <w:r>
              <w:rPr>
                <w:rFonts w:ascii="Consolas" w:hAnsi="Consolas" w:cs="Consolas"/>
                <w:b w:val="0"/>
                <w:i w:val="0"/>
                <w:color w:val="B03060"/>
                <w:sz w:val="18"/>
                <w:szCs w:val="18"/>
              </w:rPr>
              <w:t>received_at</w:t>
            </w:r>
            <w:r>
              <w:rPr>
                <w:rFonts w:ascii="Arial" w:hAnsi="Arial" w:cs="Arial"/>
                <w:b w:val="0"/>
                <w:i w:val="0"/>
                <w:sz w:val="19"/>
                <w:szCs w:val="19"/>
              </w:rPr>
              <w:t xml:space="preserve"> זהה</w:t>
            </w:r>
          </w:p>
        </w:tc>
      </w:tr>
    </w:tbl>
    <w:p>
      <w:pPr>
        <w:spacing w:after="40"/>
      </w:pPr>
    </w:p>
    <w:p>
      <w:pPr>
        <w:bidi/>
        <w:spacing w:after="120"/>
        <w:jc w:val="right"/>
      </w:pPr>
      <w:r>
        <w:rPr>
          <w:rFonts w:ascii="Arial" w:hAnsi="Arial" w:cs="Arial"/>
          <w:b/>
          <w:i w:val="0"/>
          <w:sz w:val="22"/>
          <w:szCs w:val="22"/>
        </w:rPr>
        <w:t>`df.head()` — חמש שורות אמיתיות:</w:t>
      </w:r>
    </w:p>
    <w:tbl>
      <w:tblPr>
        <w:tblW w:type="auto" w:w="0"/>
        <w:jc w:val="right"/>
        <w:tblLook w:firstColumn="1" w:firstRow="1" w:lastColumn="0" w:lastRow="0" w:noHBand="0" w:noVBand="1" w:val="04A0"/>
        <w:bidiVisual/>
      </w:tblPr>
      <w:tblGrid>
        <w:gridCol w:w="1440"/>
        <w:gridCol w:w="1440"/>
        <w:gridCol w:w="1440"/>
        <w:gridCol w:w="1440"/>
        <w:gridCol w:w="1440"/>
        <w:gridCol w:w="1440"/>
      </w:tblGrid>
      <w:tr>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meter_id</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reading_time</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household_id</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kwh</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received_at</w:t>
            </w:r>
          </w:p>
        </w:tc>
        <w:tc>
          <w:tcPr>
            <w:tcW w:type="dxa" w:w="144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ingested_at</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MAC001263</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2014-02-27 23:30:00+00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MAC001263</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0.120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07:13:37+00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07:37:57+00</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MAC001264</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2014-02-27 23:30:00+00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MAC001264</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0.057</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07:13:37+00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07:37:57+00</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MAC001266</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2014-02-27 23:30:00+00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MAC001266</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0.577</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07:13:37+00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07:37:57+00</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MAC001267</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2014-02-27 23:30:00+00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MAC001267</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0.032</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07:13:37+00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07:37:57+00</w:t>
            </w:r>
          </w:p>
        </w:tc>
      </w:tr>
      <w:tr>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MAC001268</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2014-02-27 23:30:00+00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MAC001268</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0.062</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07:13:37+00</w:t>
            </w:r>
          </w:p>
        </w:tc>
        <w:tc>
          <w:tcPr>
            <w:tcW w:type="dxa" w:w="144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2026-06-27 07:37:57+00</w:t>
            </w:r>
          </w:p>
        </w:tc>
      </w:tr>
    </w:tbl>
    <w:p>
      <w:pPr>
        <w:spacing w:after="40"/>
      </w:pPr>
    </w:p>
    <w:p>
      <w:pPr>
        <w:bidi/>
        <w:spacing w:before="80" w:after="80"/>
        <w:ind w:left="360" w:right="360"/>
        <w:jc w:val="right"/>
      </w:pPr>
      <w:r>
        <w:rPr>
          <w:rFonts w:ascii="Arial" w:hAnsi="Arial" w:cs="Arial"/>
          <w:b w:val="0"/>
          <w:i/>
          <w:sz w:val="21"/>
          <w:szCs w:val="21"/>
        </w:rPr>
        <w:t xml:space="preserve">שימו לב: </w:t>
      </w:r>
      <w:r>
        <w:rPr>
          <w:rFonts w:ascii="Consolas" w:hAnsi="Consolas" w:cs="Consolas"/>
          <w:b w:val="0"/>
          <w:i/>
          <w:color w:val="B03060"/>
          <w:sz w:val="20"/>
          <w:szCs w:val="20"/>
        </w:rPr>
        <w:t>reading_time</w:t>
      </w:r>
      <w:r>
        <w:rPr>
          <w:rFonts w:ascii="Arial" w:hAnsi="Arial" w:cs="Arial"/>
          <w:b w:val="0"/>
          <w:i/>
          <w:sz w:val="21"/>
          <w:szCs w:val="21"/>
        </w:rPr>
        <w:t xml:space="preserve"> ב-2014 בעוד </w:t>
      </w:r>
      <w:r>
        <w:rPr>
          <w:rFonts w:ascii="Consolas" w:hAnsi="Consolas" w:cs="Consolas"/>
          <w:b w:val="0"/>
          <w:i/>
          <w:color w:val="B03060"/>
          <w:sz w:val="20"/>
          <w:szCs w:val="20"/>
        </w:rPr>
        <w:t>received_at</w:t>
      </w:r>
      <w:r>
        <w:rPr>
          <w:rFonts w:ascii="Arial" w:hAnsi="Arial" w:cs="Arial"/>
          <w:b w:val="0"/>
          <w:i/>
          <w:sz w:val="21"/>
          <w:szCs w:val="21"/>
        </w:rPr>
        <w:t xml:space="preserve"> ו-</w:t>
      </w:r>
      <w:r>
        <w:rPr>
          <w:rFonts w:ascii="Consolas" w:hAnsi="Consolas" w:cs="Consolas"/>
          <w:b w:val="0"/>
          <w:i/>
          <w:color w:val="B03060"/>
          <w:sz w:val="20"/>
          <w:szCs w:val="20"/>
        </w:rPr>
        <w:t>ingested_at</w:t>
      </w:r>
      <w:r>
        <w:rPr>
          <w:rFonts w:ascii="Arial" w:hAnsi="Arial" w:cs="Arial"/>
          <w:b w:val="0"/>
          <w:i/>
          <w:sz w:val="21"/>
          <w:szCs w:val="21"/>
        </w:rPr>
        <w:t xml:space="preserve"> ב-2026 — זוהי ההמחשה החיה לבעיית "זמן-המחשב מול זמן-הנתונים" (סעיף 8).</w:t>
      </w:r>
    </w:p>
    <w:p>
      <w:pPr>
        <w:bidi/>
        <w:spacing w:after="120"/>
        <w:jc w:val="right"/>
      </w:pPr>
      <w:r>
        <w:rPr>
          <w:rFonts w:ascii="Arial" w:hAnsi="Arial" w:cs="Arial"/>
          <w:b/>
          <w:i w:val="0"/>
          <w:sz w:val="22"/>
          <w:szCs w:val="22"/>
        </w:rPr>
        <w:t>`df.describe()` על ערך הצריכה (`kwh`), על כל 20.8 מיליון השורות:</w:t>
      </w:r>
    </w:p>
    <w:tbl>
      <w:tblPr>
        <w:tblW w:type="auto" w:w="0"/>
        <w:jc w:val="right"/>
        <w:tblLook w:firstColumn="1" w:firstRow="1" w:lastColumn="0" w:lastRow="0" w:noHBand="0" w:noVBand="1" w:val="04A0"/>
        <w:bidiVisual/>
      </w:tblPr>
      <w:tblGrid>
        <w:gridCol w:w="4320"/>
        <w:gridCol w:w="4320"/>
      </w:tblGrid>
      <w:tr>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מדד</w:t>
            </w:r>
          </w:p>
        </w:tc>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ערך</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count</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20,798,929</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mean</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0.240</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std</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0.335</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min</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0.000</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25%</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0.060</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50% (חציון)</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0.128</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75%</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0.276</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max</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10.761</w:t>
            </w:r>
          </w:p>
        </w:tc>
      </w:tr>
    </w:tbl>
    <w:p>
      <w:pPr>
        <w:spacing w:after="40"/>
      </w:pPr>
    </w:p>
    <w:p>
      <w:pPr>
        <w:bidi/>
        <w:spacing w:after="120"/>
        <w:jc w:val="right"/>
      </w:pPr>
      <w:r>
        <w:rPr>
          <w:rFonts w:ascii="Arial" w:hAnsi="Arial" w:cs="Arial"/>
          <w:b w:val="0"/>
          <w:i w:val="0"/>
          <w:sz w:val="22"/>
          <w:szCs w:val="22"/>
        </w:rPr>
        <w:t>הצריכה החצי-שעתית האופיינית נמוכה (חציון של 0.128 קילוואט-שעה למונה), עם זנב ימני ארוך — כמצופה מצריכה ביתית. טווח הזמן בפועל: 2013-12-01 עד 2014-02-27, על פני 5,083 מונים ייחודיים.</w:t>
      </w:r>
    </w:p>
    <w:p>
      <w:pPr>
        <w:bidi/>
        <w:spacing w:before="120" w:after="80"/>
        <w:jc w:val="right"/>
      </w:pPr>
      <w:r>
        <w:rPr>
          <w:rFonts w:ascii="Arial" w:hAnsi="Arial" w:cs="Arial"/>
          <w:b/>
          <w:i w:val="0"/>
          <w:sz w:val="25"/>
          <w:szCs w:val="25"/>
        </w:rPr>
        <w:t>א.3 — טבלאות הממד (לאנליסטים)</w:t>
      </w:r>
    </w:p>
    <w:p>
      <w:pPr>
        <w:bidi/>
        <w:spacing w:after="120"/>
        <w:jc w:val="right"/>
      </w:pPr>
      <w:r>
        <w:rPr>
          <w:rFonts w:ascii="Arial" w:hAnsi="Arial" w:cs="Arial"/>
          <w:b w:val="0"/>
          <w:i w:val="0"/>
          <w:sz w:val="22"/>
          <w:szCs w:val="22"/>
        </w:rPr>
        <w:t xml:space="preserve">נטענות פעם אחת על ידי </w:t>
      </w:r>
      <w:r>
        <w:rPr>
          <w:rFonts w:ascii="Consolas" w:hAnsi="Consolas" w:cs="Consolas"/>
          <w:b w:val="0"/>
          <w:i w:val="0"/>
          <w:color w:val="B03060"/>
          <w:sz w:val="21"/>
          <w:szCs w:val="21"/>
        </w:rPr>
        <w:t>load-dimensions</w:t>
      </w:r>
      <w:r>
        <w:rPr>
          <w:rFonts w:ascii="Arial" w:hAnsi="Arial" w:cs="Arial"/>
          <w:b w:val="0"/>
          <w:i w:val="0"/>
          <w:sz w:val="22"/>
          <w:szCs w:val="22"/>
        </w:rPr>
        <w:t>. דוגמאות הנתונים (</w:t>
      </w:r>
      <w:r>
        <w:rPr>
          <w:rFonts w:ascii="Consolas" w:hAnsi="Consolas" w:cs="Consolas"/>
          <w:b w:val="0"/>
          <w:i w:val="0"/>
          <w:color w:val="B03060"/>
          <w:sz w:val="21"/>
          <w:szCs w:val="21"/>
        </w:rPr>
        <w:t>df.head()</w:t>
      </w:r>
      <w:r>
        <w:rPr>
          <w:rFonts w:ascii="Arial" w:hAnsi="Arial" w:cs="Arial"/>
          <w:b w:val="0"/>
          <w:i w:val="0"/>
          <w:sz w:val="22"/>
          <w:szCs w:val="22"/>
        </w:rPr>
        <w:t>) והסטטיסטיקה התיאורית (</w:t>
      </w:r>
      <w:r>
        <w:rPr>
          <w:rFonts w:ascii="Consolas" w:hAnsi="Consolas" w:cs="Consolas"/>
          <w:b w:val="0"/>
          <w:i w:val="0"/>
          <w:color w:val="B03060"/>
          <w:sz w:val="21"/>
          <w:szCs w:val="21"/>
        </w:rPr>
        <w:t>df.describe()</w:t>
      </w:r>
      <w:r>
        <w:rPr>
          <w:rFonts w:ascii="Arial" w:hAnsi="Arial" w:cs="Arial"/>
          <w:b w:val="0"/>
          <w:i w:val="0"/>
          <w:sz w:val="22"/>
          <w:szCs w:val="22"/>
        </w:rPr>
        <w:t>) של שתי טבלאות אלו מובאות במלואן בסעיף 3.3.</w:t>
      </w:r>
    </w:p>
    <w:p>
      <w:pPr>
        <w:bidi/>
        <w:spacing w:after="120"/>
        <w:jc w:val="right"/>
      </w:pPr>
      <w:r>
        <w:rPr>
          <w:rFonts w:ascii="Arial" w:hAnsi="Arial" w:cs="Arial"/>
          <w:b/>
          <w:i w:val="0"/>
          <w:sz w:val="22"/>
          <w:szCs w:val="22"/>
        </w:rPr>
        <w:t>`homes`</w:t>
      </w:r>
      <w:r>
        <w:rPr>
          <w:rFonts w:ascii="Arial" w:hAnsi="Arial" w:cs="Arial"/>
          <w:b w:val="0"/>
          <w:i w:val="0"/>
          <w:sz w:val="22"/>
          <w:szCs w:val="22"/>
        </w:rPr>
        <w:t xml:space="preserve"> — מונה ↔ משק בית, מקטע ACORN, תעריף ואזור מיקוד. מפתח ראשי על משק הבית, ואינדקס </w:t>
      </w:r>
      <w:r>
        <w:rPr>
          <w:rFonts w:ascii="Arial" w:hAnsi="Arial" w:cs="Arial"/>
          <w:b/>
          <w:i w:val="0"/>
          <w:sz w:val="22"/>
          <w:szCs w:val="22"/>
        </w:rPr>
        <w:t>ייחודי</w:t>
      </w:r>
      <w:r>
        <w:rPr>
          <w:rFonts w:ascii="Arial" w:hAnsi="Arial" w:cs="Arial"/>
          <w:b w:val="0"/>
          <w:i w:val="0"/>
          <w:sz w:val="22"/>
          <w:szCs w:val="22"/>
        </w:rPr>
        <w:t xml:space="preserve"> על מזהה המונה. </w:t>
      </w:r>
      <w:r>
        <w:rPr>
          <w:rFonts w:ascii="Arial" w:hAnsi="Arial" w:cs="Arial"/>
          <w:b w:val="0"/>
          <w:i/>
          <w:sz w:val="22"/>
          <w:szCs w:val="22"/>
        </w:rPr>
        <w:t>בעיה שנפתרה:</w:t>
      </w:r>
      <w:r>
        <w:rPr>
          <w:rFonts w:ascii="Arial" w:hAnsi="Arial" w:cs="Arial"/>
          <w:b w:val="0"/>
          <w:i w:val="0"/>
          <w:sz w:val="22"/>
          <w:szCs w:val="22"/>
        </w:rPr>
        <w:t xml:space="preserve"> כל חיבור-טבלאות חייב לעבור דרך מזהה המונה (לא דרך מזהה משק הבית) — לכן הוספנו את האינדקס הייחודי. בנוסף, סוג התעריף מנורמל לערכים אחידים ("ToU" / "Std") כבר בטעינה.</w:t>
      </w:r>
    </w:p>
    <w:p>
      <w:pPr>
        <w:bidi/>
        <w:spacing w:after="120"/>
        <w:jc w:val="right"/>
      </w:pPr>
      <w:r>
        <w:rPr>
          <w:rFonts w:ascii="Arial" w:hAnsi="Arial" w:cs="Arial"/>
          <w:b/>
          <w:i w:val="0"/>
          <w:sz w:val="22"/>
          <w:szCs w:val="22"/>
        </w:rPr>
        <w:t>`weather_hourly`</w:t>
      </w:r>
      <w:r>
        <w:rPr>
          <w:rFonts w:ascii="Arial" w:hAnsi="Arial" w:cs="Arial"/>
          <w:b w:val="0"/>
          <w:i w:val="0"/>
          <w:sz w:val="22"/>
          <w:szCs w:val="22"/>
        </w:rPr>
        <w:t xml:space="preserve"> — טמפרטורה שעתית בהיתרו, מפתח ראשי על השעה. </w:t>
      </w:r>
      <w:r>
        <w:rPr>
          <w:rFonts w:ascii="Arial" w:hAnsi="Arial" w:cs="Arial"/>
          <w:b w:val="0"/>
          <w:i/>
          <w:sz w:val="22"/>
          <w:szCs w:val="22"/>
        </w:rPr>
        <w:t>בעיות שנפתרו:</w:t>
      </w:r>
      <w:r>
        <w:rPr>
          <w:rFonts w:ascii="Arial" w:hAnsi="Arial" w:cs="Arial"/>
          <w:b w:val="0"/>
          <w:i w:val="0"/>
          <w:sz w:val="22"/>
          <w:szCs w:val="22"/>
        </w:rPr>
        <w:t xml:space="preserve"> (א) לעיתים יש כמה דיווחים לאותה שעה — בחרנו את הדיווח הסדיר ועיגלנו את חותמת הזמן לשעה שלמה כמפתח; (ב) עיגון לזמן אוניברסלי כדי שהחיבור לפי שעה ייפול נכון.</w:t>
      </w:r>
    </w:p>
    <w:p>
      <w:pPr>
        <w:bidi/>
        <w:spacing w:before="120" w:after="80"/>
        <w:jc w:val="right"/>
      </w:pPr>
      <w:r>
        <w:rPr>
          <w:rFonts w:ascii="Arial" w:hAnsi="Arial" w:cs="Arial"/>
          <w:b/>
          <w:i w:val="0"/>
          <w:sz w:val="25"/>
          <w:szCs w:val="25"/>
        </w:rPr>
        <w:t>א.4 — טבלאות תפעוליות ואיכות (מנוע העיבוד כותב)</w:t>
      </w:r>
    </w:p>
    <w:tbl>
      <w:tblPr>
        <w:tblW w:type="auto" w:w="0"/>
        <w:jc w:val="right"/>
        <w:tblLook w:firstColumn="1" w:firstRow="1" w:lastColumn="0" w:lastRow="0" w:noHBand="0" w:noVBand="1" w:val="04A0"/>
        <w:bidiVisual/>
      </w:tblPr>
      <w:tblGrid>
        <w:gridCol w:w="4320"/>
        <w:gridCol w:w="4320"/>
      </w:tblGrid>
      <w:tr>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טבלה</w:t>
            </w:r>
          </w:p>
        </w:tc>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תוכן עיקרי</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batch_log</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שורה לכל מסירה: מקור, זמן קבלה, מספר קריאות, סטטוס</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batch_duplicates</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שורה לכל חבילה כפולה: מזהה, זמן זיהוי, מקור, מספר קריאות</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rejected_readings</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קריאה שנדחתה: סוג הדחייה, פירוט, מקור, וסימון ארכוב</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meter_corrections_log</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תיעוד אוטומטי של כל תיקון ערך: ישן, חדש, הפרש, זמן</w:t>
            </w:r>
          </w:p>
        </w:tc>
      </w:tr>
    </w:tbl>
    <w:p>
      <w:pPr>
        <w:spacing w:after="40"/>
      </w:pPr>
    </w:p>
    <w:p>
      <w:pPr>
        <w:bidi/>
        <w:spacing w:after="120"/>
        <w:jc w:val="right"/>
      </w:pPr>
      <w:r>
        <w:rPr>
          <w:rFonts w:ascii="Arial" w:hAnsi="Arial" w:cs="Arial"/>
          <w:b/>
          <w:i w:val="0"/>
          <w:sz w:val="22"/>
          <w:szCs w:val="22"/>
        </w:rPr>
        <w:t>`clean_readings`</w:t>
      </w:r>
      <w:r>
        <w:rPr>
          <w:rFonts w:ascii="Arial" w:hAnsi="Arial" w:cs="Arial"/>
          <w:b w:val="0"/>
          <w:i w:val="0"/>
          <w:sz w:val="22"/>
          <w:szCs w:val="22"/>
        </w:rPr>
        <w:t xml:space="preserve"> נבנית </w:t>
      </w:r>
      <w:r>
        <w:rPr>
          <w:rFonts w:ascii="Arial" w:hAnsi="Arial" w:cs="Arial"/>
          <w:b/>
          <w:i w:val="0"/>
          <w:sz w:val="22"/>
          <w:szCs w:val="22"/>
        </w:rPr>
        <w:t>תוך כדי הזרמה</w:t>
      </w:r>
      <w:r>
        <w:rPr>
          <w:rFonts w:ascii="Arial" w:hAnsi="Arial" w:cs="Arial"/>
          <w:b w:val="0"/>
          <w:i w:val="0"/>
          <w:sz w:val="22"/>
          <w:szCs w:val="22"/>
        </w:rPr>
        <w:t xml:space="preserve"> (לא בתהליך חד-פעמי): כל קריאה עוברת ולידציה ונכתבת בכתיבה מותנית. </w:t>
      </w:r>
      <w:r>
        <w:rPr>
          <w:rFonts w:ascii="Arial" w:hAnsi="Arial" w:cs="Arial"/>
          <w:b w:val="0"/>
          <w:i/>
          <w:sz w:val="22"/>
          <w:szCs w:val="22"/>
        </w:rPr>
        <w:t>בעיות שנפתרו דרך כך:</w:t>
      </w:r>
      <w:r>
        <w:rPr>
          <w:rFonts w:ascii="Arial" w:hAnsi="Arial" w:cs="Arial"/>
          <w:b w:val="0"/>
          <w:i w:val="0"/>
          <w:sz w:val="22"/>
          <w:szCs w:val="22"/>
        </w:rPr>
        <w:t xml:space="preserve"> כפילויות (לא נספרות פעמיים), קריאות לא-מסודרות (נבחר העדכני), תיקונים מאוחרים (דריסה + תיעוד), וזמנים פגומים (נדחים במקום להישמט בשקט).</w:t>
      </w:r>
    </w:p>
    <w:p>
      <w:pPr>
        <w:bidi/>
        <w:spacing w:before="120" w:after="80"/>
        <w:jc w:val="right"/>
      </w:pPr>
      <w:r>
        <w:rPr>
          <w:rFonts w:ascii="Arial" w:hAnsi="Arial" w:cs="Arial"/>
          <w:b/>
          <w:i w:val="0"/>
          <w:sz w:val="25"/>
          <w:szCs w:val="25"/>
        </w:rPr>
        <w:t>א.5 — טבלאות אנליטיות (המתזמן כותב)</w:t>
      </w:r>
    </w:p>
    <w:tbl>
      <w:tblPr>
        <w:tblW w:type="auto" w:w="0"/>
        <w:jc w:val="right"/>
        <w:tblLook w:firstColumn="1" w:firstRow="1" w:lastColumn="0" w:lastRow="0" w:noHBand="0" w:noVBand="1" w:val="04A0"/>
        <w:bidiVisual/>
      </w:tblPr>
      <w:tblGrid>
        <w:gridCol w:w="4320"/>
        <w:gridCol w:w="4320"/>
      </w:tblGrid>
      <w:tr>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טבלה</w:t>
            </w:r>
          </w:p>
        </w:tc>
        <w:tc>
          <w:tcPr>
            <w:tcW w:type="dxa" w:w="4320"/>
            <w:tcBorders>
              <w:top w:val="single" w:sz="4" w:color="999999"/>
              <w:left w:val="single" w:sz="4" w:color="999999"/>
              <w:bottom w:val="single" w:sz="4" w:color="999999"/>
              <w:right w:val="single" w:sz="4" w:color="999999"/>
            </w:tcBorders>
            <w:shd w:val="clear" w:fill="D9E2F3"/>
          </w:tcPr>
          <w:p>
            <w:pPr>
              <w:bidi/>
              <w:spacing w:after="20" w:before="20"/>
              <w:jc w:val="right"/>
            </w:pPr>
            <w:r>
              <w:rPr>
                <w:rFonts w:ascii="Arial" w:hAnsi="Arial" w:cs="Arial"/>
                <w:b/>
                <w:i w:val="0"/>
                <w:sz w:val="19"/>
                <w:szCs w:val="19"/>
              </w:rPr>
              <w:t>תוכן עיקרי</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meter_lag_stats</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עיכוב שידור לכל מונה: ממוצע, אחוזון 95, מקסימום</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meter_silence_log</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מונים ששתקו שעתיים ויותר: מונה, מיקוד, ראייה אחרונה, שעות שתיקה</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orphan_meters_summary</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מונים בקריאות אך לא ברשימת הלקוחות: ראייה ראשונה/אחרונה, סך צריכה</w:t>
            </w:r>
          </w:p>
        </w:tc>
      </w:tr>
      <w:tr>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Consolas" w:hAnsi="Consolas" w:cs="Consolas"/>
                <w:b w:val="0"/>
                <w:i w:val="0"/>
                <w:color w:val="B03060"/>
                <w:sz w:val="18"/>
                <w:szCs w:val="18"/>
              </w:rPr>
              <w:t>rejection_hourly_summary</w:t>
            </w:r>
          </w:p>
        </w:tc>
        <w:tc>
          <w:tcPr>
            <w:tcW w:type="dxa" w:w="4320"/>
            <w:tcBorders>
              <w:top w:val="single" w:sz="4" w:color="999999"/>
              <w:left w:val="single" w:sz="4" w:color="999999"/>
              <w:bottom w:val="single" w:sz="4" w:color="999999"/>
              <w:right w:val="single" w:sz="4" w:color="999999"/>
            </w:tcBorders>
          </w:tcPr>
          <w:p>
            <w:pPr>
              <w:bidi/>
              <w:spacing w:after="20" w:before="20"/>
              <w:jc w:val="right"/>
            </w:pPr>
            <w:r>
              <w:rPr>
                <w:rFonts w:ascii="Arial" w:hAnsi="Arial" w:cs="Arial"/>
                <w:b w:val="0"/>
                <w:i w:val="0"/>
                <w:sz w:val="19"/>
                <w:szCs w:val="19"/>
              </w:rPr>
              <w:t>סיכום שעתי קבוע של דחיות, לפי שעה וסוג</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